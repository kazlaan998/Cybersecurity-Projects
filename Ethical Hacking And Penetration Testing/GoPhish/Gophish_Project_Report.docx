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268A" w14:textId="77777777" w:rsidR="0008483E" w:rsidRDefault="00000000" w:rsidP="00FC28CC">
      <w:pPr>
        <w:pStyle w:val="Title"/>
        <w:jc w:val="center"/>
      </w:pPr>
      <w:r>
        <w:t>Phishing Simulation using Gophish</w:t>
      </w:r>
    </w:p>
    <w:p w14:paraId="7622995F" w14:textId="77777777" w:rsidR="0008483E" w:rsidRDefault="00000000" w:rsidP="00FC28CC">
      <w:pPr>
        <w:jc w:val="both"/>
      </w:pPr>
      <w:r>
        <w:t>This document demonstrates the setup and execution of a phishing simulation using Gophish in a controlled educational environment for cybersecurity learning purposes.</w:t>
      </w:r>
    </w:p>
    <w:p w14:paraId="2862BD2F" w14:textId="77777777" w:rsidR="0008483E" w:rsidRDefault="00000000" w:rsidP="00FC28CC">
      <w:pPr>
        <w:pStyle w:val="Heading1"/>
        <w:jc w:val="both"/>
      </w:pPr>
      <w:r>
        <w:t>Abstract</w:t>
      </w:r>
    </w:p>
    <w:p w14:paraId="6F008EA9" w14:textId="77777777" w:rsidR="0008483E" w:rsidRDefault="00000000" w:rsidP="00FC28CC">
      <w:pPr>
        <w:jc w:val="both"/>
      </w:pPr>
      <w:r>
        <w:t>This project demonstrates how a phishing awareness simulation can be created using Gophish on Kali Linux. The objective of the project is to understand how phishing campaigns work, how attackers attempt credential harvesting, and how organizations can use simulations to train users against phishing attacks. The project includes the setup of Gophish, configuration of SMTP settings, creation of landing pages, email templates, launching campaigns, and monitoring captured results.</w:t>
      </w:r>
    </w:p>
    <w:p w14:paraId="036DDA64" w14:textId="77777777" w:rsidR="0008483E" w:rsidRDefault="00000000" w:rsidP="00FC28CC">
      <w:pPr>
        <w:pStyle w:val="Heading1"/>
        <w:jc w:val="both"/>
      </w:pPr>
      <w:r>
        <w:t>Introduction</w:t>
      </w:r>
    </w:p>
    <w:p w14:paraId="285FDE82" w14:textId="77777777" w:rsidR="0008483E" w:rsidRDefault="00000000" w:rsidP="00FC28CC">
      <w:pPr>
        <w:jc w:val="both"/>
      </w:pPr>
      <w:r>
        <w:t>Phishing is one of the most common forms of social engineering attacks where attackers attempt to trick users into revealing sensitive information such as usernames and passwords. Gophish is an open-source phishing framework used for security awareness training and simulations. This project focuses on understanding phishing mechanisms ethically in a controlled lab environment.</w:t>
      </w:r>
    </w:p>
    <w:p w14:paraId="00E7F334" w14:textId="77777777" w:rsidR="0008483E" w:rsidRDefault="00000000" w:rsidP="00FC28CC">
      <w:pPr>
        <w:pStyle w:val="Heading1"/>
        <w:jc w:val="both"/>
      </w:pPr>
      <w:r>
        <w:t>Objectives</w:t>
      </w:r>
    </w:p>
    <w:p w14:paraId="598D3A83" w14:textId="77777777" w:rsidR="00FC28CC" w:rsidRDefault="00000000" w:rsidP="00FC28CC">
      <w:pPr>
        <w:pStyle w:val="ListParagraph"/>
        <w:numPr>
          <w:ilvl w:val="0"/>
          <w:numId w:val="10"/>
        </w:numPr>
        <w:jc w:val="both"/>
      </w:pPr>
      <w:r>
        <w:t>Understand phishing and social engineering techniques.</w:t>
      </w:r>
    </w:p>
    <w:p w14:paraId="61CAB240" w14:textId="77777777" w:rsidR="00FC28CC" w:rsidRDefault="00000000" w:rsidP="00FC28CC">
      <w:pPr>
        <w:pStyle w:val="ListParagraph"/>
        <w:numPr>
          <w:ilvl w:val="0"/>
          <w:numId w:val="10"/>
        </w:numPr>
        <w:jc w:val="both"/>
      </w:pPr>
      <w:r>
        <w:t xml:space="preserve">Learn how </w:t>
      </w:r>
      <w:proofErr w:type="spellStart"/>
      <w:r>
        <w:t>Gophish</w:t>
      </w:r>
      <w:proofErr w:type="spellEnd"/>
      <w:r>
        <w:t xml:space="preserve"> works.</w:t>
      </w:r>
    </w:p>
    <w:p w14:paraId="3E80795F" w14:textId="77777777" w:rsidR="00FC28CC" w:rsidRDefault="00000000" w:rsidP="00FC28CC">
      <w:pPr>
        <w:pStyle w:val="ListParagraph"/>
        <w:numPr>
          <w:ilvl w:val="0"/>
          <w:numId w:val="10"/>
        </w:numPr>
        <w:jc w:val="both"/>
      </w:pPr>
      <w:r>
        <w:t>Configure phishing campaigns in a safe environment.</w:t>
      </w:r>
    </w:p>
    <w:p w14:paraId="008A2E63" w14:textId="77777777" w:rsidR="00FC28CC" w:rsidRDefault="00000000" w:rsidP="00FC28CC">
      <w:pPr>
        <w:pStyle w:val="ListParagraph"/>
        <w:numPr>
          <w:ilvl w:val="0"/>
          <w:numId w:val="10"/>
        </w:numPr>
        <w:jc w:val="both"/>
      </w:pPr>
      <w:r>
        <w:t>Analyze campaign statistics and user interactions.</w:t>
      </w:r>
    </w:p>
    <w:p w14:paraId="5D69BA6D" w14:textId="430060B1" w:rsidR="0008483E" w:rsidRDefault="00000000" w:rsidP="00FC28CC">
      <w:pPr>
        <w:pStyle w:val="ListParagraph"/>
        <w:numPr>
          <w:ilvl w:val="0"/>
          <w:numId w:val="10"/>
        </w:numPr>
        <w:jc w:val="both"/>
      </w:pPr>
      <w:r>
        <w:t>Gain practical cybersecurity experience.</w:t>
      </w:r>
    </w:p>
    <w:p w14:paraId="3C21CBB4" w14:textId="77777777" w:rsidR="0008483E" w:rsidRDefault="00000000" w:rsidP="00FC28CC">
      <w:pPr>
        <w:pStyle w:val="Heading1"/>
        <w:jc w:val="both"/>
      </w:pPr>
      <w:r>
        <w:t>Tools and Technologies Used</w:t>
      </w:r>
    </w:p>
    <w:p w14:paraId="690305F0" w14:textId="77777777" w:rsidR="00FC28CC" w:rsidRDefault="00000000" w:rsidP="00FC28CC">
      <w:pPr>
        <w:pStyle w:val="ListParagraph"/>
        <w:numPr>
          <w:ilvl w:val="0"/>
          <w:numId w:val="11"/>
        </w:numPr>
        <w:jc w:val="both"/>
      </w:pPr>
      <w:r>
        <w:t>Kali Linux</w:t>
      </w:r>
    </w:p>
    <w:p w14:paraId="11044C7B" w14:textId="77777777" w:rsidR="00FC28CC" w:rsidRDefault="00000000" w:rsidP="00FC28CC">
      <w:pPr>
        <w:pStyle w:val="ListParagraph"/>
        <w:numPr>
          <w:ilvl w:val="0"/>
          <w:numId w:val="11"/>
        </w:numPr>
        <w:jc w:val="both"/>
      </w:pPr>
      <w:proofErr w:type="spellStart"/>
      <w:r>
        <w:t>Gophish</w:t>
      </w:r>
      <w:proofErr w:type="spellEnd"/>
    </w:p>
    <w:p w14:paraId="72B4F10E" w14:textId="77777777" w:rsidR="00FC28CC" w:rsidRDefault="00000000" w:rsidP="00FC28CC">
      <w:pPr>
        <w:pStyle w:val="ListParagraph"/>
        <w:numPr>
          <w:ilvl w:val="0"/>
          <w:numId w:val="11"/>
        </w:numPr>
        <w:jc w:val="both"/>
      </w:pPr>
      <w:r>
        <w:t>Gmail SMTP</w:t>
      </w:r>
    </w:p>
    <w:p w14:paraId="574852A1" w14:textId="77777777" w:rsidR="00FC28CC" w:rsidRDefault="00000000" w:rsidP="00FC28CC">
      <w:pPr>
        <w:pStyle w:val="ListParagraph"/>
        <w:numPr>
          <w:ilvl w:val="0"/>
          <w:numId w:val="11"/>
        </w:numPr>
        <w:jc w:val="both"/>
      </w:pPr>
      <w:r>
        <w:t>Virtual Machine</w:t>
      </w:r>
    </w:p>
    <w:p w14:paraId="20578FE6" w14:textId="77777777" w:rsidR="00FC28CC" w:rsidRDefault="00000000" w:rsidP="00FC28CC">
      <w:pPr>
        <w:pStyle w:val="ListParagraph"/>
        <w:numPr>
          <w:ilvl w:val="0"/>
          <w:numId w:val="11"/>
        </w:numPr>
        <w:jc w:val="both"/>
      </w:pPr>
      <w:r>
        <w:t>Web Browser</w:t>
      </w:r>
    </w:p>
    <w:p w14:paraId="001B950D" w14:textId="77777777" w:rsidR="0008483E" w:rsidRDefault="00000000" w:rsidP="00FC28CC">
      <w:pPr>
        <w:pStyle w:val="Heading1"/>
        <w:jc w:val="both"/>
      </w:pPr>
      <w:r>
        <w:t>System Requirements</w:t>
      </w:r>
    </w:p>
    <w:p w14:paraId="0B27C0F7" w14:textId="77777777" w:rsidR="00FC28CC" w:rsidRDefault="00000000" w:rsidP="00FC28CC">
      <w:pPr>
        <w:pStyle w:val="ListParagraph"/>
        <w:numPr>
          <w:ilvl w:val="0"/>
          <w:numId w:val="12"/>
        </w:numPr>
        <w:jc w:val="both"/>
      </w:pPr>
      <w:r>
        <w:t>Minimum 4 GB RAM</w:t>
      </w:r>
    </w:p>
    <w:p w14:paraId="6192D076" w14:textId="77777777" w:rsidR="00FC28CC" w:rsidRDefault="00FC28CC" w:rsidP="00FC28CC">
      <w:pPr>
        <w:pStyle w:val="ListParagraph"/>
        <w:numPr>
          <w:ilvl w:val="0"/>
          <w:numId w:val="12"/>
        </w:numPr>
        <w:jc w:val="both"/>
      </w:pPr>
      <w:r>
        <w:t>V</w:t>
      </w:r>
      <w:r w:rsidR="00000000">
        <w:t>irtualBox or VMware</w:t>
      </w:r>
    </w:p>
    <w:p w14:paraId="34766EB1" w14:textId="77777777" w:rsidR="00FC28CC" w:rsidRDefault="00000000" w:rsidP="00FC28CC">
      <w:pPr>
        <w:pStyle w:val="ListParagraph"/>
        <w:numPr>
          <w:ilvl w:val="0"/>
          <w:numId w:val="12"/>
        </w:numPr>
        <w:jc w:val="both"/>
      </w:pPr>
      <w:r>
        <w:lastRenderedPageBreak/>
        <w:t>Kali Linux installed</w:t>
      </w:r>
    </w:p>
    <w:p w14:paraId="3FBA5174" w14:textId="77777777" w:rsidR="00FC28CC" w:rsidRDefault="00000000" w:rsidP="00FC28CC">
      <w:pPr>
        <w:pStyle w:val="ListParagraph"/>
        <w:numPr>
          <w:ilvl w:val="0"/>
          <w:numId w:val="12"/>
        </w:numPr>
        <w:jc w:val="both"/>
      </w:pPr>
      <w:r>
        <w:t>Internet connection</w:t>
      </w:r>
    </w:p>
    <w:p w14:paraId="3D31B7EA" w14:textId="7B7B2EAB" w:rsidR="0008483E" w:rsidRDefault="00000000" w:rsidP="00FC28CC">
      <w:pPr>
        <w:pStyle w:val="ListParagraph"/>
        <w:numPr>
          <w:ilvl w:val="0"/>
          <w:numId w:val="12"/>
        </w:numPr>
        <w:jc w:val="both"/>
      </w:pPr>
      <w:r>
        <w:t>Gmail account with App Password enabled</w:t>
      </w:r>
    </w:p>
    <w:p w14:paraId="37695B95" w14:textId="77777777" w:rsidR="0008483E" w:rsidRDefault="00000000" w:rsidP="00FC28CC">
      <w:pPr>
        <w:pStyle w:val="Heading1"/>
        <w:jc w:val="both"/>
      </w:pPr>
      <w:r>
        <w:t>Step 1: Launching Gophish</w:t>
      </w:r>
    </w:p>
    <w:p w14:paraId="46478FED" w14:textId="02934A61" w:rsidR="00FC28CC" w:rsidRDefault="00FC28CC" w:rsidP="00FC28CC">
      <w:pPr>
        <w:pStyle w:val="ListParagraph"/>
        <w:numPr>
          <w:ilvl w:val="0"/>
          <w:numId w:val="15"/>
        </w:numPr>
        <w:jc w:val="both"/>
      </w:pPr>
      <w:r>
        <w:t>Start Kali Linux Virtual Machine on your system</w:t>
      </w:r>
      <w:r w:rsidR="00000000">
        <w:t>.</w:t>
      </w:r>
      <w:r>
        <w:t xml:space="preserve"> Search for </w:t>
      </w:r>
      <w:proofErr w:type="spellStart"/>
      <w:r>
        <w:t>gophish</w:t>
      </w:r>
      <w:proofErr w:type="spellEnd"/>
      <w:r>
        <w:t xml:space="preserve"> and click on </w:t>
      </w:r>
      <w:proofErr w:type="spellStart"/>
      <w:r>
        <w:t>gophish</w:t>
      </w:r>
      <w:proofErr w:type="spellEnd"/>
      <w:r>
        <w:t>-start</w:t>
      </w:r>
    </w:p>
    <w:p w14:paraId="5518350E" w14:textId="2A2AC801" w:rsidR="00FC28CC" w:rsidRDefault="00FC28CC" w:rsidP="00FC28CC">
      <w:pPr>
        <w:pStyle w:val="ListParagraph"/>
        <w:jc w:val="center"/>
      </w:pPr>
      <w:r w:rsidRPr="00FC28CC">
        <w:rPr>
          <w:lang w:val="en-IN"/>
        </w:rPr>
        <w:drawing>
          <wp:inline distT="0" distB="0" distL="0" distR="0" wp14:anchorId="0A50B40E" wp14:editId="6F025D9A">
            <wp:extent cx="2653257" cy="1389185"/>
            <wp:effectExtent l="0" t="0" r="0" b="1905"/>
            <wp:docPr id="1146539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r="33818" b="72952"/>
                    <a:stretch>
                      <a:fillRect/>
                    </a:stretch>
                  </pic:blipFill>
                  <pic:spPr bwMode="auto">
                    <a:xfrm>
                      <a:off x="0" y="0"/>
                      <a:ext cx="2679848" cy="1403107"/>
                    </a:xfrm>
                    <a:prstGeom prst="rect">
                      <a:avLst/>
                    </a:prstGeom>
                    <a:noFill/>
                    <a:ln>
                      <a:noFill/>
                    </a:ln>
                    <a:extLst>
                      <a:ext uri="{53640926-AAD7-44D8-BBD7-CCE9431645EC}">
                        <a14:shadowObscured xmlns:a14="http://schemas.microsoft.com/office/drawing/2010/main"/>
                      </a:ext>
                    </a:extLst>
                  </pic:spPr>
                </pic:pic>
              </a:graphicData>
            </a:graphic>
          </wp:inline>
        </w:drawing>
      </w:r>
    </w:p>
    <w:p w14:paraId="64184A48" w14:textId="77777777" w:rsidR="00FC28CC" w:rsidRDefault="00FC28CC" w:rsidP="00FC28CC">
      <w:pPr>
        <w:pStyle w:val="ListParagraph"/>
        <w:jc w:val="both"/>
      </w:pPr>
    </w:p>
    <w:p w14:paraId="6E7EB606" w14:textId="77777777" w:rsidR="00FC28CC" w:rsidRDefault="00FC28CC" w:rsidP="00FC28CC">
      <w:pPr>
        <w:pStyle w:val="ListParagraph"/>
        <w:numPr>
          <w:ilvl w:val="0"/>
          <w:numId w:val="15"/>
        </w:numPr>
        <w:jc w:val="both"/>
      </w:pPr>
      <w:r>
        <w:t>Enter the password to start the service</w:t>
      </w:r>
    </w:p>
    <w:p w14:paraId="4D3DE2CD" w14:textId="5BA0FD84" w:rsidR="00FC28CC" w:rsidRDefault="00FC28CC" w:rsidP="00FC28CC">
      <w:pPr>
        <w:pStyle w:val="ListParagraph"/>
        <w:jc w:val="center"/>
      </w:pPr>
      <w:r w:rsidRPr="00FC28CC">
        <w:rPr>
          <w:lang w:val="en-IN"/>
        </w:rPr>
        <w:drawing>
          <wp:inline distT="0" distB="0" distL="0" distR="0" wp14:anchorId="7DF831FA" wp14:editId="43E9E974">
            <wp:extent cx="3458308" cy="1637005"/>
            <wp:effectExtent l="0" t="0" r="0" b="1905"/>
            <wp:docPr id="2088027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0338" cy="1647433"/>
                    </a:xfrm>
                    <a:prstGeom prst="rect">
                      <a:avLst/>
                    </a:prstGeom>
                    <a:noFill/>
                    <a:ln>
                      <a:noFill/>
                    </a:ln>
                  </pic:spPr>
                </pic:pic>
              </a:graphicData>
            </a:graphic>
          </wp:inline>
        </w:drawing>
      </w:r>
    </w:p>
    <w:p w14:paraId="2ABFBE4E" w14:textId="77777777" w:rsidR="00FC28CC" w:rsidRDefault="00FC28CC" w:rsidP="00FC28CC">
      <w:pPr>
        <w:pStyle w:val="ListParagraph"/>
        <w:jc w:val="both"/>
      </w:pPr>
    </w:p>
    <w:p w14:paraId="2AB96F4F" w14:textId="77777777" w:rsidR="00FC28CC" w:rsidRDefault="00FC28CC" w:rsidP="00FC28CC">
      <w:pPr>
        <w:pStyle w:val="ListParagraph"/>
        <w:numPr>
          <w:ilvl w:val="0"/>
          <w:numId w:val="15"/>
        </w:numPr>
        <w:jc w:val="both"/>
      </w:pPr>
      <w:r>
        <w:t>Click the link that appears in the terminal and use the credentials given to log in.</w:t>
      </w:r>
    </w:p>
    <w:p w14:paraId="55215A5F" w14:textId="7EE177AF" w:rsidR="00FC28CC" w:rsidRDefault="00FC28CC" w:rsidP="00FC28CC">
      <w:pPr>
        <w:pStyle w:val="ListParagraph"/>
        <w:jc w:val="center"/>
      </w:pPr>
      <w:r w:rsidRPr="00FC28CC">
        <w:rPr>
          <w:lang w:val="en-IN"/>
        </w:rPr>
        <w:drawing>
          <wp:inline distT="0" distB="0" distL="0" distR="0" wp14:anchorId="2C5BB451" wp14:editId="1AA840C7">
            <wp:extent cx="3528646" cy="1766167"/>
            <wp:effectExtent l="0" t="0" r="0" b="5715"/>
            <wp:docPr id="251803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a:extLst>
                        <a:ext uri="{28A0092B-C50C-407E-A947-70E740481C1C}">
                          <a14:useLocalDpi xmlns:a14="http://schemas.microsoft.com/office/drawing/2010/main" val="0"/>
                        </a:ext>
                      </a:extLst>
                    </a:blip>
                    <a:srcRect r="8002" b="53408"/>
                    <a:stretch>
                      <a:fillRect/>
                    </a:stretch>
                  </pic:blipFill>
                  <pic:spPr bwMode="auto">
                    <a:xfrm>
                      <a:off x="0" y="0"/>
                      <a:ext cx="3553289" cy="1778501"/>
                    </a:xfrm>
                    <a:prstGeom prst="rect">
                      <a:avLst/>
                    </a:prstGeom>
                    <a:noFill/>
                    <a:ln>
                      <a:noFill/>
                    </a:ln>
                    <a:extLst>
                      <a:ext uri="{53640926-AAD7-44D8-BBD7-CCE9431645EC}">
                        <a14:shadowObscured xmlns:a14="http://schemas.microsoft.com/office/drawing/2010/main"/>
                      </a:ext>
                    </a:extLst>
                  </pic:spPr>
                </pic:pic>
              </a:graphicData>
            </a:graphic>
          </wp:inline>
        </w:drawing>
      </w:r>
    </w:p>
    <w:p w14:paraId="5E12B5D7" w14:textId="77777777" w:rsidR="00FC28CC" w:rsidRDefault="00FC28CC" w:rsidP="00FC28CC">
      <w:pPr>
        <w:pStyle w:val="ListParagraph"/>
        <w:jc w:val="both"/>
      </w:pPr>
    </w:p>
    <w:p w14:paraId="212F7718" w14:textId="32D43FE0" w:rsidR="00FC28CC" w:rsidRDefault="00FC28CC" w:rsidP="00FC28CC">
      <w:pPr>
        <w:pStyle w:val="ListParagraph"/>
        <w:numPr>
          <w:ilvl w:val="0"/>
          <w:numId w:val="15"/>
        </w:numPr>
        <w:jc w:val="both"/>
      </w:pPr>
      <w:r>
        <w:t>A warning is received on the browser. Click on Advanced&gt;Accept risk and continue.</w:t>
      </w:r>
    </w:p>
    <w:p w14:paraId="10F0B0B9" w14:textId="319AF82C" w:rsidR="00FC28CC" w:rsidRDefault="00FC28CC" w:rsidP="00FC28CC">
      <w:pPr>
        <w:jc w:val="center"/>
      </w:pPr>
      <w:r>
        <w:rPr>
          <w:noProof/>
        </w:rPr>
        <w:lastRenderedPageBreak/>
        <w:drawing>
          <wp:inline distT="0" distB="0" distL="0" distR="0" wp14:anchorId="5618D002" wp14:editId="508A07A1">
            <wp:extent cx="5486400" cy="2520315"/>
            <wp:effectExtent l="0" t="0" r="0" b="0"/>
            <wp:docPr id="1015135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520315"/>
                    </a:xfrm>
                    <a:prstGeom prst="rect">
                      <a:avLst/>
                    </a:prstGeom>
                    <a:noFill/>
                    <a:ln>
                      <a:noFill/>
                    </a:ln>
                  </pic:spPr>
                </pic:pic>
              </a:graphicData>
            </a:graphic>
          </wp:inline>
        </w:drawing>
      </w:r>
    </w:p>
    <w:p w14:paraId="4CD3C59B" w14:textId="77777777" w:rsidR="00FC28CC" w:rsidRDefault="00FC28CC" w:rsidP="00FC28CC">
      <w:pPr>
        <w:jc w:val="both"/>
      </w:pPr>
    </w:p>
    <w:p w14:paraId="7ACD9297" w14:textId="57FEAAAE" w:rsidR="00FC28CC" w:rsidRDefault="00FC28CC" w:rsidP="00FC28CC">
      <w:pPr>
        <w:pStyle w:val="ListParagraph"/>
        <w:numPr>
          <w:ilvl w:val="0"/>
          <w:numId w:val="15"/>
        </w:numPr>
        <w:jc w:val="both"/>
      </w:pPr>
      <w:r>
        <w:t xml:space="preserve">After this, you will be redirected to the </w:t>
      </w:r>
      <w:proofErr w:type="spellStart"/>
      <w:r>
        <w:t>Gophish</w:t>
      </w:r>
      <w:proofErr w:type="spellEnd"/>
      <w:r>
        <w:t xml:space="preserve"> login page. Enter the credentials given in the terminal to log in.</w:t>
      </w:r>
    </w:p>
    <w:p w14:paraId="0CECB540" w14:textId="0E3283E6" w:rsidR="00FC28CC" w:rsidRDefault="00FC28CC" w:rsidP="00FC28CC">
      <w:pPr>
        <w:pStyle w:val="NormalWeb"/>
        <w:jc w:val="center"/>
      </w:pPr>
      <w:r>
        <w:rPr>
          <w:noProof/>
        </w:rPr>
        <w:drawing>
          <wp:inline distT="0" distB="0" distL="0" distR="0" wp14:anchorId="56581A10" wp14:editId="4ED64C1B">
            <wp:extent cx="5486400" cy="2173605"/>
            <wp:effectExtent l="0" t="0" r="0" b="0"/>
            <wp:docPr id="1484425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173605"/>
                    </a:xfrm>
                    <a:prstGeom prst="rect">
                      <a:avLst/>
                    </a:prstGeom>
                    <a:noFill/>
                    <a:ln>
                      <a:noFill/>
                    </a:ln>
                  </pic:spPr>
                </pic:pic>
              </a:graphicData>
            </a:graphic>
          </wp:inline>
        </w:drawing>
      </w:r>
    </w:p>
    <w:p w14:paraId="3AA94162" w14:textId="77777777" w:rsidR="00FC28CC" w:rsidRDefault="00FC28CC" w:rsidP="00FC28CC">
      <w:pPr>
        <w:pStyle w:val="NormalWeb"/>
      </w:pPr>
    </w:p>
    <w:p w14:paraId="1AA57411" w14:textId="77777777" w:rsidR="00FC28CC" w:rsidRDefault="00FC28CC" w:rsidP="00FC28CC">
      <w:pPr>
        <w:pStyle w:val="NormalWeb"/>
        <w:numPr>
          <w:ilvl w:val="0"/>
          <w:numId w:val="15"/>
        </w:numPr>
      </w:pPr>
      <w:r>
        <w:t>Then reset your password</w:t>
      </w:r>
    </w:p>
    <w:p w14:paraId="623A956E" w14:textId="2174D894" w:rsidR="00FC28CC" w:rsidRDefault="00FC28CC" w:rsidP="00FC28CC">
      <w:pPr>
        <w:pStyle w:val="NormalWeb"/>
        <w:ind w:left="360"/>
        <w:jc w:val="center"/>
      </w:pPr>
      <w:r>
        <w:rPr>
          <w:noProof/>
        </w:rPr>
        <w:drawing>
          <wp:inline distT="0" distB="0" distL="0" distR="0" wp14:anchorId="4DB39D91" wp14:editId="393296E9">
            <wp:extent cx="1028073" cy="1554480"/>
            <wp:effectExtent l="0" t="0" r="635" b="7620"/>
            <wp:docPr id="20171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1">
                      <a:extLst>
                        <a:ext uri="{28A0092B-C50C-407E-A947-70E740481C1C}">
                          <a14:useLocalDpi xmlns:a14="http://schemas.microsoft.com/office/drawing/2010/main" val="0"/>
                        </a:ext>
                      </a:extLst>
                    </a:blip>
                    <a:srcRect l="11505" t="3108" r="7467" b="7362"/>
                    <a:stretch>
                      <a:fillRect/>
                    </a:stretch>
                  </pic:blipFill>
                  <pic:spPr bwMode="auto">
                    <a:xfrm>
                      <a:off x="0" y="0"/>
                      <a:ext cx="1055425" cy="1595837"/>
                    </a:xfrm>
                    <a:prstGeom prst="rect">
                      <a:avLst/>
                    </a:prstGeom>
                    <a:noFill/>
                    <a:ln>
                      <a:noFill/>
                    </a:ln>
                    <a:extLst>
                      <a:ext uri="{53640926-AAD7-44D8-BBD7-CCE9431645EC}">
                        <a14:shadowObscured xmlns:a14="http://schemas.microsoft.com/office/drawing/2010/main"/>
                      </a:ext>
                    </a:extLst>
                  </pic:spPr>
                </pic:pic>
              </a:graphicData>
            </a:graphic>
          </wp:inline>
        </w:drawing>
      </w:r>
    </w:p>
    <w:p w14:paraId="779CD0F8" w14:textId="73778F95" w:rsidR="00FC28CC" w:rsidRDefault="00FC28CC" w:rsidP="00FC28CC">
      <w:pPr>
        <w:pStyle w:val="ListParagraph"/>
        <w:numPr>
          <w:ilvl w:val="0"/>
          <w:numId w:val="15"/>
        </w:numPr>
        <w:jc w:val="both"/>
      </w:pPr>
      <w:r>
        <w:lastRenderedPageBreak/>
        <w:t xml:space="preserve">You are now logged in to the </w:t>
      </w:r>
      <w:proofErr w:type="spellStart"/>
      <w:r>
        <w:t>Gophish</w:t>
      </w:r>
      <w:proofErr w:type="spellEnd"/>
      <w:r>
        <w:t xml:space="preserve"> webpage.</w:t>
      </w:r>
    </w:p>
    <w:p w14:paraId="40532E17" w14:textId="3EDEF1A5" w:rsidR="00FC28CC" w:rsidRDefault="00FC28CC" w:rsidP="00855042">
      <w:pPr>
        <w:pStyle w:val="NormalWeb"/>
        <w:jc w:val="center"/>
      </w:pPr>
      <w:r>
        <w:rPr>
          <w:noProof/>
        </w:rPr>
        <w:drawing>
          <wp:inline distT="0" distB="0" distL="0" distR="0" wp14:anchorId="120E11DA" wp14:editId="66904ABB">
            <wp:extent cx="3001108" cy="2772077"/>
            <wp:effectExtent l="0" t="0" r="8890" b="9525"/>
            <wp:docPr id="8331103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a:extLst>
                        <a:ext uri="{28A0092B-C50C-407E-A947-70E740481C1C}">
                          <a14:useLocalDpi xmlns:a14="http://schemas.microsoft.com/office/drawing/2010/main" val="0"/>
                        </a:ext>
                      </a:extLst>
                    </a:blip>
                    <a:srcRect r="63462"/>
                    <a:stretch>
                      <a:fillRect/>
                    </a:stretch>
                  </pic:blipFill>
                  <pic:spPr bwMode="auto">
                    <a:xfrm>
                      <a:off x="0" y="0"/>
                      <a:ext cx="3010626" cy="2780869"/>
                    </a:xfrm>
                    <a:prstGeom prst="rect">
                      <a:avLst/>
                    </a:prstGeom>
                    <a:noFill/>
                    <a:ln>
                      <a:noFill/>
                    </a:ln>
                    <a:extLst>
                      <a:ext uri="{53640926-AAD7-44D8-BBD7-CCE9431645EC}">
                        <a14:shadowObscured xmlns:a14="http://schemas.microsoft.com/office/drawing/2010/main"/>
                      </a:ext>
                    </a:extLst>
                  </pic:spPr>
                </pic:pic>
              </a:graphicData>
            </a:graphic>
          </wp:inline>
        </w:drawing>
      </w:r>
    </w:p>
    <w:p w14:paraId="4DEC3DBA" w14:textId="77777777" w:rsidR="00855042" w:rsidRDefault="00855042" w:rsidP="00855042">
      <w:pPr>
        <w:pStyle w:val="NormalWeb"/>
        <w:jc w:val="center"/>
      </w:pPr>
    </w:p>
    <w:p w14:paraId="0126B43C" w14:textId="642B5A5A" w:rsidR="00855042" w:rsidRDefault="00855042" w:rsidP="00855042">
      <w:pPr>
        <w:pStyle w:val="Heading1"/>
        <w:jc w:val="both"/>
      </w:pPr>
      <w:r>
        <w:t xml:space="preserve">Step 2: </w:t>
      </w:r>
      <w:r>
        <w:t>Setting up Gmail account</w:t>
      </w:r>
    </w:p>
    <w:p w14:paraId="6A52AF94" w14:textId="2657C278" w:rsidR="00855042" w:rsidRDefault="00855042" w:rsidP="00855042">
      <w:pPr>
        <w:pStyle w:val="NormalWeb"/>
        <w:numPr>
          <w:ilvl w:val="0"/>
          <w:numId w:val="16"/>
        </w:numPr>
        <w:rPr>
          <w:rFonts w:asciiTheme="minorHAnsi" w:hAnsiTheme="minorHAnsi"/>
        </w:rPr>
      </w:pPr>
      <w:r>
        <w:rPr>
          <w:rFonts w:asciiTheme="minorHAnsi" w:hAnsiTheme="minorHAnsi"/>
        </w:rPr>
        <w:t xml:space="preserve">Log into your </w:t>
      </w:r>
      <w:proofErr w:type="spellStart"/>
      <w:r>
        <w:rPr>
          <w:rFonts w:asciiTheme="minorHAnsi" w:hAnsiTheme="minorHAnsi"/>
        </w:rPr>
        <w:t>gmail</w:t>
      </w:r>
      <w:proofErr w:type="spellEnd"/>
      <w:r>
        <w:rPr>
          <w:rFonts w:asciiTheme="minorHAnsi" w:hAnsiTheme="minorHAnsi"/>
        </w:rPr>
        <w:t xml:space="preserve"> account. Click on Manage Your Google Account.</w:t>
      </w:r>
    </w:p>
    <w:p w14:paraId="53341A17" w14:textId="69C55BBC" w:rsidR="00855042" w:rsidRDefault="00855042" w:rsidP="00855042">
      <w:pPr>
        <w:pStyle w:val="NormalWeb"/>
        <w:jc w:val="center"/>
      </w:pPr>
      <w:r>
        <w:rPr>
          <w:noProof/>
        </w:rPr>
        <w:drawing>
          <wp:inline distT="0" distB="0" distL="0" distR="0" wp14:anchorId="17487EC5" wp14:editId="752D6695">
            <wp:extent cx="5486400" cy="2587625"/>
            <wp:effectExtent l="0" t="0" r="0" b="3175"/>
            <wp:docPr id="18855166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587625"/>
                    </a:xfrm>
                    <a:prstGeom prst="rect">
                      <a:avLst/>
                    </a:prstGeom>
                    <a:noFill/>
                    <a:ln>
                      <a:noFill/>
                    </a:ln>
                  </pic:spPr>
                </pic:pic>
              </a:graphicData>
            </a:graphic>
          </wp:inline>
        </w:drawing>
      </w:r>
    </w:p>
    <w:p w14:paraId="79A1FDA9" w14:textId="77777777" w:rsidR="00855042" w:rsidRDefault="00855042" w:rsidP="00855042">
      <w:pPr>
        <w:pStyle w:val="NormalWeb"/>
        <w:jc w:val="center"/>
      </w:pPr>
    </w:p>
    <w:p w14:paraId="2B9AFEC0" w14:textId="6504E690" w:rsidR="00855042" w:rsidRDefault="00855042" w:rsidP="00855042">
      <w:pPr>
        <w:pStyle w:val="NormalWeb"/>
        <w:numPr>
          <w:ilvl w:val="0"/>
          <w:numId w:val="16"/>
        </w:numPr>
        <w:jc w:val="both"/>
      </w:pPr>
      <w:r>
        <w:t>Search for App Password and click on it. It will only appear if you have 2-step verification turned on.</w:t>
      </w:r>
    </w:p>
    <w:p w14:paraId="0BB201C3" w14:textId="1682DCAC" w:rsidR="00855042" w:rsidRDefault="00855042" w:rsidP="00855042">
      <w:pPr>
        <w:pStyle w:val="NormalWeb"/>
        <w:jc w:val="center"/>
      </w:pPr>
      <w:r>
        <w:rPr>
          <w:noProof/>
        </w:rPr>
        <w:lastRenderedPageBreak/>
        <w:drawing>
          <wp:inline distT="0" distB="0" distL="0" distR="0" wp14:anchorId="62B9C471" wp14:editId="0424E571">
            <wp:extent cx="5486400" cy="2560955"/>
            <wp:effectExtent l="0" t="0" r="0" b="0"/>
            <wp:docPr id="1141561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560955"/>
                    </a:xfrm>
                    <a:prstGeom prst="rect">
                      <a:avLst/>
                    </a:prstGeom>
                    <a:noFill/>
                    <a:ln>
                      <a:noFill/>
                    </a:ln>
                  </pic:spPr>
                </pic:pic>
              </a:graphicData>
            </a:graphic>
          </wp:inline>
        </w:drawing>
      </w:r>
    </w:p>
    <w:p w14:paraId="56A4FE57" w14:textId="77777777" w:rsidR="00855042" w:rsidRDefault="00855042" w:rsidP="00855042">
      <w:pPr>
        <w:pStyle w:val="NormalWeb"/>
        <w:ind w:left="720"/>
        <w:jc w:val="both"/>
      </w:pPr>
    </w:p>
    <w:p w14:paraId="44676D13" w14:textId="0F933B2C" w:rsidR="00855042" w:rsidRDefault="00855042" w:rsidP="00855042">
      <w:pPr>
        <w:pStyle w:val="NormalWeb"/>
        <w:numPr>
          <w:ilvl w:val="0"/>
          <w:numId w:val="16"/>
        </w:numPr>
        <w:jc w:val="both"/>
      </w:pPr>
      <w:r>
        <w:t xml:space="preserve">Create an app password and name it </w:t>
      </w:r>
      <w:proofErr w:type="spellStart"/>
      <w:r>
        <w:t>GoPhish</w:t>
      </w:r>
      <w:proofErr w:type="spellEnd"/>
      <w:r>
        <w:t>.</w:t>
      </w:r>
    </w:p>
    <w:p w14:paraId="76C3EF71" w14:textId="3E90F0EC" w:rsidR="00855042" w:rsidRDefault="00855042" w:rsidP="00855042">
      <w:pPr>
        <w:pStyle w:val="NormalWeb"/>
        <w:ind w:left="360"/>
        <w:jc w:val="center"/>
      </w:pPr>
      <w:r>
        <w:rPr>
          <w:noProof/>
        </w:rPr>
        <w:drawing>
          <wp:inline distT="0" distB="0" distL="0" distR="0" wp14:anchorId="3D7CC5FA" wp14:editId="43A2FD99">
            <wp:extent cx="3065585" cy="2772510"/>
            <wp:effectExtent l="0" t="0" r="1905" b="8890"/>
            <wp:docPr id="17482641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6340" cy="2782236"/>
                    </a:xfrm>
                    <a:prstGeom prst="rect">
                      <a:avLst/>
                    </a:prstGeom>
                    <a:noFill/>
                    <a:ln>
                      <a:noFill/>
                    </a:ln>
                  </pic:spPr>
                </pic:pic>
              </a:graphicData>
            </a:graphic>
          </wp:inline>
        </w:drawing>
      </w:r>
    </w:p>
    <w:p w14:paraId="41EC4136" w14:textId="77777777" w:rsidR="00855042" w:rsidRDefault="00855042" w:rsidP="00855042">
      <w:pPr>
        <w:pStyle w:val="NormalWeb"/>
      </w:pPr>
    </w:p>
    <w:p w14:paraId="38A60B14" w14:textId="50ABABCC" w:rsidR="00855042" w:rsidRDefault="00855042" w:rsidP="00855042">
      <w:pPr>
        <w:pStyle w:val="NormalWeb"/>
        <w:numPr>
          <w:ilvl w:val="0"/>
          <w:numId w:val="16"/>
        </w:numPr>
      </w:pPr>
      <w:r>
        <w:t>Copy the app password you get.</w:t>
      </w:r>
    </w:p>
    <w:p w14:paraId="0665ED0C" w14:textId="7D3F36A3" w:rsidR="00FC28CC" w:rsidRDefault="00855042" w:rsidP="00855042">
      <w:pPr>
        <w:pStyle w:val="NormalWeb"/>
        <w:ind w:left="360"/>
        <w:jc w:val="center"/>
      </w:pPr>
      <w:r>
        <w:rPr>
          <w:noProof/>
        </w:rPr>
        <w:lastRenderedPageBreak/>
        <w:drawing>
          <wp:inline distT="0" distB="0" distL="0" distR="0" wp14:anchorId="7E86E592" wp14:editId="7683F352">
            <wp:extent cx="2854960" cy="2463725"/>
            <wp:effectExtent l="0" t="0" r="2540" b="0"/>
            <wp:docPr id="16898701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8545" cy="2475449"/>
                    </a:xfrm>
                    <a:prstGeom prst="rect">
                      <a:avLst/>
                    </a:prstGeom>
                    <a:noFill/>
                    <a:ln>
                      <a:noFill/>
                    </a:ln>
                  </pic:spPr>
                </pic:pic>
              </a:graphicData>
            </a:graphic>
          </wp:inline>
        </w:drawing>
      </w:r>
    </w:p>
    <w:p w14:paraId="4E213F1F" w14:textId="77777777" w:rsidR="00855042" w:rsidRDefault="00855042" w:rsidP="00855042">
      <w:pPr>
        <w:pStyle w:val="NormalWeb"/>
        <w:ind w:left="360"/>
        <w:jc w:val="center"/>
      </w:pPr>
    </w:p>
    <w:p w14:paraId="51A14011" w14:textId="6FC07BA5" w:rsidR="0008483E" w:rsidRDefault="00000000" w:rsidP="00855042">
      <w:pPr>
        <w:pStyle w:val="Heading1"/>
        <w:jc w:val="both"/>
      </w:pPr>
      <w:r>
        <w:t xml:space="preserve">Step </w:t>
      </w:r>
      <w:r w:rsidR="00855042">
        <w:t>3</w:t>
      </w:r>
      <w:r>
        <w:t>: Configuring Sending Profile</w:t>
      </w:r>
    </w:p>
    <w:p w14:paraId="30253C62" w14:textId="142803C7" w:rsidR="00855042" w:rsidRDefault="00855042" w:rsidP="00855042">
      <w:pPr>
        <w:pStyle w:val="ListParagraph"/>
        <w:numPr>
          <w:ilvl w:val="0"/>
          <w:numId w:val="17"/>
        </w:numPr>
        <w:jc w:val="both"/>
      </w:pPr>
      <w:r>
        <w:t xml:space="preserve">In </w:t>
      </w:r>
      <w:proofErr w:type="spellStart"/>
      <w:r>
        <w:t>Gophish</w:t>
      </w:r>
      <w:proofErr w:type="spellEnd"/>
      <w:r>
        <w:t xml:space="preserve"> webpage, go to Sending Profile. Click on New to create a Sending profile with which emails will be sent. You will get a popup like the one below. Enter all details (adjust as needed). Here, we are using a Gmail SMTP server. In the password field, enter the password you copied in the last step.</w:t>
      </w:r>
    </w:p>
    <w:p w14:paraId="66DE6E85" w14:textId="29A7C591" w:rsidR="00855042" w:rsidRDefault="00855042" w:rsidP="00855042">
      <w:pPr>
        <w:pStyle w:val="NormalWeb"/>
        <w:ind w:left="360"/>
        <w:jc w:val="center"/>
      </w:pPr>
      <w:r>
        <w:rPr>
          <w:noProof/>
        </w:rPr>
        <w:drawing>
          <wp:inline distT="0" distB="0" distL="0" distR="0" wp14:anchorId="62801625" wp14:editId="670E5699">
            <wp:extent cx="2853099" cy="3865880"/>
            <wp:effectExtent l="0" t="0" r="4445" b="1270"/>
            <wp:docPr id="1553373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1553" cy="3904435"/>
                    </a:xfrm>
                    <a:prstGeom prst="rect">
                      <a:avLst/>
                    </a:prstGeom>
                    <a:noFill/>
                    <a:ln>
                      <a:noFill/>
                    </a:ln>
                  </pic:spPr>
                </pic:pic>
              </a:graphicData>
            </a:graphic>
          </wp:inline>
        </w:drawing>
      </w:r>
    </w:p>
    <w:p w14:paraId="67AE5DD8" w14:textId="1BC523F2" w:rsidR="00855042" w:rsidRDefault="00855042" w:rsidP="00855042">
      <w:pPr>
        <w:pStyle w:val="NormalWeb"/>
        <w:numPr>
          <w:ilvl w:val="0"/>
          <w:numId w:val="17"/>
        </w:numPr>
      </w:pPr>
      <w:r>
        <w:lastRenderedPageBreak/>
        <w:t>Click on Send Test Email. Enter details as shown below and click on Send.</w:t>
      </w:r>
    </w:p>
    <w:p w14:paraId="0B4B0F87" w14:textId="3E32672B" w:rsidR="00855042" w:rsidRDefault="00855042" w:rsidP="00855042">
      <w:pPr>
        <w:pStyle w:val="NormalWeb"/>
        <w:ind w:left="720"/>
      </w:pPr>
      <w:r>
        <w:rPr>
          <w:noProof/>
        </w:rPr>
        <w:drawing>
          <wp:inline distT="0" distB="0" distL="0" distR="0" wp14:anchorId="3B24BBF2" wp14:editId="158D6F3E">
            <wp:extent cx="3610708" cy="1733892"/>
            <wp:effectExtent l="0" t="0" r="8890" b="0"/>
            <wp:docPr id="4276063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8144" cy="1737463"/>
                    </a:xfrm>
                    <a:prstGeom prst="rect">
                      <a:avLst/>
                    </a:prstGeom>
                    <a:noFill/>
                    <a:ln>
                      <a:noFill/>
                    </a:ln>
                  </pic:spPr>
                </pic:pic>
              </a:graphicData>
            </a:graphic>
          </wp:inline>
        </w:drawing>
      </w:r>
    </w:p>
    <w:p w14:paraId="5CDFE8A1" w14:textId="77777777" w:rsidR="00855042" w:rsidRDefault="00855042" w:rsidP="00855042">
      <w:pPr>
        <w:pStyle w:val="NormalWeb"/>
        <w:ind w:left="720"/>
      </w:pPr>
    </w:p>
    <w:p w14:paraId="483A90DC" w14:textId="5457E8C9" w:rsidR="00855042" w:rsidRDefault="00855042" w:rsidP="00C8739E">
      <w:pPr>
        <w:pStyle w:val="NormalWeb"/>
        <w:numPr>
          <w:ilvl w:val="0"/>
          <w:numId w:val="17"/>
        </w:numPr>
        <w:jc w:val="both"/>
      </w:pPr>
      <w:r>
        <w:t xml:space="preserve">Go back to your </w:t>
      </w:r>
      <w:proofErr w:type="spellStart"/>
      <w:r>
        <w:t>gmail</w:t>
      </w:r>
      <w:proofErr w:type="spellEnd"/>
      <w:r>
        <w:t xml:space="preserve"> account to check if the mail was received. If not received, check previous steps for any mistakes. </w:t>
      </w:r>
    </w:p>
    <w:p w14:paraId="35726C93" w14:textId="041DBD35" w:rsidR="00855042" w:rsidRDefault="00855042" w:rsidP="00855042">
      <w:pPr>
        <w:pStyle w:val="NormalWeb"/>
        <w:ind w:left="360"/>
        <w:jc w:val="center"/>
      </w:pPr>
      <w:r>
        <w:rPr>
          <w:noProof/>
        </w:rPr>
        <w:drawing>
          <wp:inline distT="0" distB="0" distL="0" distR="0" wp14:anchorId="5F901494" wp14:editId="3FA4B4AC">
            <wp:extent cx="2635735" cy="2256693"/>
            <wp:effectExtent l="0" t="0" r="0" b="0"/>
            <wp:docPr id="18836212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9">
                      <a:extLst>
                        <a:ext uri="{28A0092B-C50C-407E-A947-70E740481C1C}">
                          <a14:useLocalDpi xmlns:a14="http://schemas.microsoft.com/office/drawing/2010/main" val="0"/>
                        </a:ext>
                      </a:extLst>
                    </a:blip>
                    <a:srcRect r="54701"/>
                    <a:stretch>
                      <a:fillRect/>
                    </a:stretch>
                  </pic:blipFill>
                  <pic:spPr bwMode="auto">
                    <a:xfrm>
                      <a:off x="0" y="0"/>
                      <a:ext cx="2645646" cy="2265179"/>
                    </a:xfrm>
                    <a:prstGeom prst="rect">
                      <a:avLst/>
                    </a:prstGeom>
                    <a:noFill/>
                    <a:ln>
                      <a:noFill/>
                    </a:ln>
                    <a:extLst>
                      <a:ext uri="{53640926-AAD7-44D8-BBD7-CCE9431645EC}">
                        <a14:shadowObscured xmlns:a14="http://schemas.microsoft.com/office/drawing/2010/main"/>
                      </a:ext>
                    </a:extLst>
                  </pic:spPr>
                </pic:pic>
              </a:graphicData>
            </a:graphic>
          </wp:inline>
        </w:drawing>
      </w:r>
    </w:p>
    <w:p w14:paraId="4FF95207" w14:textId="77777777" w:rsidR="0055353F" w:rsidRDefault="0055353F" w:rsidP="00855042">
      <w:pPr>
        <w:pStyle w:val="NormalWeb"/>
        <w:ind w:left="360"/>
        <w:jc w:val="center"/>
      </w:pPr>
    </w:p>
    <w:p w14:paraId="103F1F87" w14:textId="3B6FD95F" w:rsidR="0055353F" w:rsidRDefault="0055353F" w:rsidP="00C8739E">
      <w:pPr>
        <w:pStyle w:val="NormalWeb"/>
        <w:numPr>
          <w:ilvl w:val="0"/>
          <w:numId w:val="17"/>
        </w:numPr>
        <w:jc w:val="both"/>
      </w:pPr>
      <w:r>
        <w:t xml:space="preserve">You can verify mail authenticity by clicking on the small arrow below sender </w:t>
      </w:r>
      <w:proofErr w:type="spellStart"/>
      <w:r>
        <w:t>gmail</w:t>
      </w:r>
      <w:proofErr w:type="spellEnd"/>
      <w:r>
        <w:t>. Your sending profile has been set up.</w:t>
      </w:r>
    </w:p>
    <w:p w14:paraId="2067ED69" w14:textId="323FB1C3" w:rsidR="00855042" w:rsidRDefault="0055353F" w:rsidP="00855042">
      <w:pPr>
        <w:pStyle w:val="NormalWeb"/>
        <w:ind w:left="360"/>
        <w:jc w:val="center"/>
      </w:pPr>
      <w:r>
        <w:rPr>
          <w:noProof/>
        </w:rPr>
        <w:drawing>
          <wp:inline distT="0" distB="0" distL="0" distR="0" wp14:anchorId="48B179ED" wp14:editId="49CC2169">
            <wp:extent cx="3130062" cy="1691310"/>
            <wp:effectExtent l="0" t="0" r="0" b="4445"/>
            <wp:docPr id="17675937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0">
                      <a:extLst>
                        <a:ext uri="{28A0092B-C50C-407E-A947-70E740481C1C}">
                          <a14:useLocalDpi xmlns:a14="http://schemas.microsoft.com/office/drawing/2010/main" val="0"/>
                        </a:ext>
                      </a:extLst>
                    </a:blip>
                    <a:srcRect r="12500"/>
                    <a:stretch>
                      <a:fillRect/>
                    </a:stretch>
                  </pic:blipFill>
                  <pic:spPr bwMode="auto">
                    <a:xfrm>
                      <a:off x="0" y="0"/>
                      <a:ext cx="3147038" cy="1700483"/>
                    </a:xfrm>
                    <a:prstGeom prst="rect">
                      <a:avLst/>
                    </a:prstGeom>
                    <a:noFill/>
                    <a:ln>
                      <a:noFill/>
                    </a:ln>
                    <a:extLst>
                      <a:ext uri="{53640926-AAD7-44D8-BBD7-CCE9431645EC}">
                        <a14:shadowObscured xmlns:a14="http://schemas.microsoft.com/office/drawing/2010/main"/>
                      </a:ext>
                    </a:extLst>
                  </pic:spPr>
                </pic:pic>
              </a:graphicData>
            </a:graphic>
          </wp:inline>
        </w:drawing>
      </w:r>
    </w:p>
    <w:p w14:paraId="7C32A34F" w14:textId="77777777" w:rsidR="0008483E" w:rsidRDefault="00000000" w:rsidP="00FC28CC">
      <w:pPr>
        <w:pStyle w:val="Heading1"/>
        <w:jc w:val="both"/>
      </w:pPr>
      <w:r>
        <w:lastRenderedPageBreak/>
        <w:t>Step 3: Creating Landing Page</w:t>
      </w:r>
    </w:p>
    <w:p w14:paraId="410F64C7" w14:textId="33AFB439" w:rsidR="0055353F" w:rsidRDefault="0055353F" w:rsidP="0055353F">
      <w:pPr>
        <w:pStyle w:val="ListParagraph"/>
        <w:numPr>
          <w:ilvl w:val="0"/>
          <w:numId w:val="18"/>
        </w:numPr>
      </w:pPr>
      <w:r>
        <w:t xml:space="preserve">In </w:t>
      </w:r>
      <w:proofErr w:type="spellStart"/>
      <w:r>
        <w:t>Gophish</w:t>
      </w:r>
      <w:proofErr w:type="spellEnd"/>
      <w:r>
        <w:t xml:space="preserve"> webpage, click on Landing Pages.</w:t>
      </w:r>
    </w:p>
    <w:p w14:paraId="37B4333D" w14:textId="6312E9BB" w:rsidR="0055353F" w:rsidRDefault="0055353F" w:rsidP="0055353F">
      <w:pPr>
        <w:pStyle w:val="NormalWeb"/>
        <w:ind w:left="360"/>
        <w:jc w:val="center"/>
      </w:pPr>
      <w:r>
        <w:rPr>
          <w:noProof/>
        </w:rPr>
        <w:drawing>
          <wp:inline distT="0" distB="0" distL="0" distR="0" wp14:anchorId="457CEA52" wp14:editId="5E5EF09B">
            <wp:extent cx="3716215" cy="2461132"/>
            <wp:effectExtent l="0" t="0" r="0" b="0"/>
            <wp:docPr id="16881685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36098" cy="2474300"/>
                    </a:xfrm>
                    <a:prstGeom prst="rect">
                      <a:avLst/>
                    </a:prstGeom>
                    <a:noFill/>
                    <a:ln>
                      <a:noFill/>
                    </a:ln>
                  </pic:spPr>
                </pic:pic>
              </a:graphicData>
            </a:graphic>
          </wp:inline>
        </w:drawing>
      </w:r>
    </w:p>
    <w:p w14:paraId="135E8647" w14:textId="77777777" w:rsidR="0055353F" w:rsidRDefault="0055353F" w:rsidP="0055353F">
      <w:pPr>
        <w:pStyle w:val="NormalWeb"/>
        <w:ind w:left="360"/>
      </w:pPr>
    </w:p>
    <w:p w14:paraId="65ABCB2E" w14:textId="08D85FD9" w:rsidR="0055353F" w:rsidRDefault="0055353F" w:rsidP="0055353F">
      <w:pPr>
        <w:pStyle w:val="NormalWeb"/>
        <w:numPr>
          <w:ilvl w:val="0"/>
          <w:numId w:val="18"/>
        </w:numPr>
        <w:jc w:val="both"/>
      </w:pPr>
      <w:r>
        <w:t>In terminal, perform the commands as shown below. We use SET to get the google login page template to use as your phishing login page to make it look authentic.</w:t>
      </w:r>
    </w:p>
    <w:p w14:paraId="05335362" w14:textId="243F9934" w:rsidR="0055353F" w:rsidRDefault="0055353F" w:rsidP="0055353F">
      <w:pPr>
        <w:pStyle w:val="NormalWeb"/>
        <w:ind w:left="360"/>
        <w:jc w:val="center"/>
      </w:pPr>
      <w:r>
        <w:rPr>
          <w:noProof/>
        </w:rPr>
        <w:drawing>
          <wp:inline distT="0" distB="0" distL="0" distR="0" wp14:anchorId="18C97FAA" wp14:editId="16EA2963">
            <wp:extent cx="4032738" cy="2057911"/>
            <wp:effectExtent l="0" t="0" r="6350" b="0"/>
            <wp:docPr id="19091779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52335" cy="2067911"/>
                    </a:xfrm>
                    <a:prstGeom prst="rect">
                      <a:avLst/>
                    </a:prstGeom>
                    <a:noFill/>
                    <a:ln>
                      <a:noFill/>
                    </a:ln>
                  </pic:spPr>
                </pic:pic>
              </a:graphicData>
            </a:graphic>
          </wp:inline>
        </w:drawing>
      </w:r>
    </w:p>
    <w:p w14:paraId="58FCEA4B" w14:textId="77777777" w:rsidR="0055353F" w:rsidRDefault="0055353F" w:rsidP="00C8739E">
      <w:pPr>
        <w:pStyle w:val="NormalWeb"/>
      </w:pPr>
    </w:p>
    <w:p w14:paraId="7AC2ECA1" w14:textId="6F219C42" w:rsidR="0055353F" w:rsidRDefault="0055353F" w:rsidP="0055353F">
      <w:pPr>
        <w:pStyle w:val="NormalWeb"/>
        <w:numPr>
          <w:ilvl w:val="0"/>
          <w:numId w:val="18"/>
        </w:numPr>
      </w:pPr>
      <w:r>
        <w:t xml:space="preserve">This opens a webpage as shown below. </w:t>
      </w:r>
    </w:p>
    <w:p w14:paraId="305CD000" w14:textId="4CB582EA" w:rsidR="0055353F" w:rsidRDefault="0055353F" w:rsidP="0055353F">
      <w:pPr>
        <w:pStyle w:val="NormalWeb"/>
        <w:ind w:left="360"/>
        <w:jc w:val="center"/>
      </w:pPr>
      <w:r>
        <w:rPr>
          <w:noProof/>
        </w:rPr>
        <w:lastRenderedPageBreak/>
        <w:drawing>
          <wp:inline distT="0" distB="0" distL="0" distR="0" wp14:anchorId="1639541E" wp14:editId="2F4CA0B3">
            <wp:extent cx="3988592" cy="3270738"/>
            <wp:effectExtent l="0" t="0" r="0" b="2540"/>
            <wp:docPr id="19581997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88592" cy="3270738"/>
                    </a:xfrm>
                    <a:prstGeom prst="rect">
                      <a:avLst/>
                    </a:prstGeom>
                    <a:noFill/>
                    <a:ln>
                      <a:noFill/>
                    </a:ln>
                  </pic:spPr>
                </pic:pic>
              </a:graphicData>
            </a:graphic>
          </wp:inline>
        </w:drawing>
      </w:r>
    </w:p>
    <w:p w14:paraId="5643F0F7" w14:textId="77777777" w:rsidR="0055353F" w:rsidRDefault="0055353F" w:rsidP="0055353F">
      <w:pPr>
        <w:pStyle w:val="NormalWeb"/>
        <w:ind w:left="360"/>
        <w:jc w:val="center"/>
      </w:pPr>
    </w:p>
    <w:p w14:paraId="4D16EE88" w14:textId="2E78176A" w:rsidR="0055353F" w:rsidRDefault="0055353F" w:rsidP="0055353F">
      <w:pPr>
        <w:pStyle w:val="NormalWeb"/>
        <w:numPr>
          <w:ilvl w:val="0"/>
          <w:numId w:val="18"/>
        </w:numPr>
      </w:pPr>
      <w:r>
        <w:t>Right click on the login page and then click on View Page Source.</w:t>
      </w:r>
    </w:p>
    <w:p w14:paraId="4825E854" w14:textId="78B37D40" w:rsidR="0055353F" w:rsidRDefault="0055353F" w:rsidP="0055353F">
      <w:pPr>
        <w:pStyle w:val="NormalWeb"/>
        <w:ind w:left="360"/>
        <w:jc w:val="center"/>
      </w:pPr>
      <w:r>
        <w:rPr>
          <w:noProof/>
        </w:rPr>
        <w:drawing>
          <wp:inline distT="0" distB="0" distL="0" distR="0" wp14:anchorId="42801EAF" wp14:editId="10060FCE">
            <wp:extent cx="2530729" cy="2584939"/>
            <wp:effectExtent l="0" t="0" r="3175" b="6350"/>
            <wp:docPr id="14462765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42650" cy="2597115"/>
                    </a:xfrm>
                    <a:prstGeom prst="rect">
                      <a:avLst/>
                    </a:prstGeom>
                    <a:noFill/>
                    <a:ln>
                      <a:noFill/>
                    </a:ln>
                  </pic:spPr>
                </pic:pic>
              </a:graphicData>
            </a:graphic>
          </wp:inline>
        </w:drawing>
      </w:r>
    </w:p>
    <w:p w14:paraId="074FDC27" w14:textId="77777777" w:rsidR="0055353F" w:rsidRDefault="0055353F" w:rsidP="0055353F">
      <w:pPr>
        <w:pStyle w:val="NormalWeb"/>
        <w:ind w:left="720"/>
      </w:pPr>
    </w:p>
    <w:p w14:paraId="2EC15301" w14:textId="3BD3B53D" w:rsidR="0055353F" w:rsidRDefault="0055353F" w:rsidP="0055353F">
      <w:pPr>
        <w:pStyle w:val="NormalWeb"/>
        <w:numPr>
          <w:ilvl w:val="0"/>
          <w:numId w:val="18"/>
        </w:numPr>
      </w:pPr>
      <w:r>
        <w:t xml:space="preserve">You will be redirected to HTML code. Select the whole code by using </w:t>
      </w:r>
      <w:proofErr w:type="spellStart"/>
      <w:r>
        <w:t>Ctrl+A</w:t>
      </w:r>
      <w:proofErr w:type="spellEnd"/>
      <w:r>
        <w:t xml:space="preserve"> and then copy.</w:t>
      </w:r>
    </w:p>
    <w:p w14:paraId="6ACE42A0" w14:textId="2DA67459" w:rsidR="0055353F" w:rsidRDefault="0055353F" w:rsidP="0055353F">
      <w:pPr>
        <w:pStyle w:val="NormalWeb"/>
        <w:ind w:left="360"/>
        <w:jc w:val="center"/>
      </w:pPr>
      <w:r>
        <w:rPr>
          <w:noProof/>
        </w:rPr>
        <w:lastRenderedPageBreak/>
        <w:drawing>
          <wp:inline distT="0" distB="0" distL="0" distR="0" wp14:anchorId="38CB5024" wp14:editId="2322182F">
            <wp:extent cx="4724400" cy="1519278"/>
            <wp:effectExtent l="0" t="0" r="0" b="5080"/>
            <wp:docPr id="920929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5">
                      <a:extLst>
                        <a:ext uri="{28A0092B-C50C-407E-A947-70E740481C1C}">
                          <a14:useLocalDpi xmlns:a14="http://schemas.microsoft.com/office/drawing/2010/main" val="0"/>
                        </a:ext>
                      </a:extLst>
                    </a:blip>
                    <a:srcRect b="64310"/>
                    <a:stretch>
                      <a:fillRect/>
                    </a:stretch>
                  </pic:blipFill>
                  <pic:spPr bwMode="auto">
                    <a:xfrm>
                      <a:off x="0" y="0"/>
                      <a:ext cx="4756608" cy="1529635"/>
                    </a:xfrm>
                    <a:prstGeom prst="rect">
                      <a:avLst/>
                    </a:prstGeom>
                    <a:noFill/>
                    <a:ln>
                      <a:noFill/>
                    </a:ln>
                    <a:extLst>
                      <a:ext uri="{53640926-AAD7-44D8-BBD7-CCE9431645EC}">
                        <a14:shadowObscured xmlns:a14="http://schemas.microsoft.com/office/drawing/2010/main"/>
                      </a:ext>
                    </a:extLst>
                  </pic:spPr>
                </pic:pic>
              </a:graphicData>
            </a:graphic>
          </wp:inline>
        </w:drawing>
      </w:r>
    </w:p>
    <w:p w14:paraId="09C2481B" w14:textId="77777777" w:rsidR="0055353F" w:rsidRDefault="0055353F" w:rsidP="0055353F">
      <w:pPr>
        <w:pStyle w:val="NormalWeb"/>
        <w:ind w:left="360"/>
        <w:jc w:val="center"/>
      </w:pPr>
    </w:p>
    <w:p w14:paraId="3B6DC1E2" w14:textId="514F50E4" w:rsidR="0055353F" w:rsidRDefault="0055353F" w:rsidP="0055353F">
      <w:pPr>
        <w:pStyle w:val="NormalWeb"/>
        <w:numPr>
          <w:ilvl w:val="0"/>
          <w:numId w:val="18"/>
        </w:numPr>
        <w:jc w:val="both"/>
      </w:pPr>
      <w:r>
        <w:t xml:space="preserve">In </w:t>
      </w:r>
      <w:proofErr w:type="spellStart"/>
      <w:r>
        <w:t>Gophish</w:t>
      </w:r>
      <w:proofErr w:type="spellEnd"/>
      <w:r>
        <w:t xml:space="preserve"> webpage, Click on New Landing Page and paste the code you just copied. Fill the rest of the details as shown below. Adjust as needed. Make sure that both the checkboxes are ticked, allowing us to get login data of user later. You have now made your phishing login page.</w:t>
      </w:r>
    </w:p>
    <w:p w14:paraId="30ED7A19" w14:textId="079F7242" w:rsidR="0055353F" w:rsidRDefault="0055353F" w:rsidP="0055353F">
      <w:pPr>
        <w:pStyle w:val="NormalWeb"/>
        <w:ind w:left="360"/>
        <w:jc w:val="center"/>
      </w:pPr>
      <w:r>
        <w:rPr>
          <w:noProof/>
        </w:rPr>
        <w:drawing>
          <wp:inline distT="0" distB="0" distL="0" distR="0" wp14:anchorId="02A5E276" wp14:editId="2385565E">
            <wp:extent cx="3536738" cy="4601308"/>
            <wp:effectExtent l="0" t="0" r="6985" b="8890"/>
            <wp:docPr id="7758990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40355" cy="4606014"/>
                    </a:xfrm>
                    <a:prstGeom prst="rect">
                      <a:avLst/>
                    </a:prstGeom>
                    <a:noFill/>
                    <a:ln>
                      <a:noFill/>
                    </a:ln>
                  </pic:spPr>
                </pic:pic>
              </a:graphicData>
            </a:graphic>
          </wp:inline>
        </w:drawing>
      </w:r>
    </w:p>
    <w:p w14:paraId="7A2FB38D" w14:textId="77777777" w:rsidR="0008483E" w:rsidRDefault="00000000" w:rsidP="00FC28CC">
      <w:pPr>
        <w:pStyle w:val="Heading1"/>
        <w:jc w:val="both"/>
      </w:pPr>
      <w:r>
        <w:lastRenderedPageBreak/>
        <w:t>Step 4: Creating Email Template</w:t>
      </w:r>
    </w:p>
    <w:p w14:paraId="09819357" w14:textId="43FE6705" w:rsidR="0055353F" w:rsidRDefault="0055353F" w:rsidP="0055353F">
      <w:pPr>
        <w:pStyle w:val="ListParagraph"/>
        <w:numPr>
          <w:ilvl w:val="0"/>
          <w:numId w:val="19"/>
        </w:numPr>
      </w:pPr>
      <w:r>
        <w:t xml:space="preserve">In </w:t>
      </w:r>
      <w:proofErr w:type="spellStart"/>
      <w:r>
        <w:t>Gophish</w:t>
      </w:r>
      <w:proofErr w:type="spellEnd"/>
      <w:r>
        <w:t>, click on Email Templates.</w:t>
      </w:r>
    </w:p>
    <w:p w14:paraId="57C8E708" w14:textId="4BE7A666" w:rsidR="0055353F" w:rsidRDefault="0055353F" w:rsidP="0055353F">
      <w:pPr>
        <w:pStyle w:val="NormalWeb"/>
        <w:ind w:left="360"/>
        <w:jc w:val="center"/>
      </w:pPr>
      <w:r>
        <w:rPr>
          <w:noProof/>
        </w:rPr>
        <w:drawing>
          <wp:inline distT="0" distB="0" distL="0" distR="0" wp14:anchorId="6F2ACB5F" wp14:editId="094A32AE">
            <wp:extent cx="4132385" cy="2908931"/>
            <wp:effectExtent l="0" t="0" r="1905" b="6350"/>
            <wp:docPr id="17873107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42378" cy="2915966"/>
                    </a:xfrm>
                    <a:prstGeom prst="rect">
                      <a:avLst/>
                    </a:prstGeom>
                    <a:noFill/>
                    <a:ln>
                      <a:noFill/>
                    </a:ln>
                  </pic:spPr>
                </pic:pic>
              </a:graphicData>
            </a:graphic>
          </wp:inline>
        </w:drawing>
      </w:r>
    </w:p>
    <w:p w14:paraId="4FF89E0B" w14:textId="77777777" w:rsidR="00851AA0" w:rsidRDefault="00851AA0" w:rsidP="00851AA0">
      <w:pPr>
        <w:pStyle w:val="NormalWeb"/>
        <w:ind w:left="360"/>
      </w:pPr>
    </w:p>
    <w:p w14:paraId="4E395F05" w14:textId="49A709D2" w:rsidR="00851AA0" w:rsidRDefault="00851AA0" w:rsidP="00851AA0">
      <w:pPr>
        <w:pStyle w:val="NormalWeb"/>
        <w:numPr>
          <w:ilvl w:val="0"/>
          <w:numId w:val="19"/>
        </w:numPr>
        <w:jc w:val="both"/>
      </w:pPr>
      <w:r>
        <w:t>In Gmail, log into your google account and open a google mail which looks authentic. The goal is to make the user think it is an actual email from google. Here, an email for 2-step verification activation is used. Click on the three dots on the top right and then click on Show Original.</w:t>
      </w:r>
    </w:p>
    <w:p w14:paraId="6ED75FC2" w14:textId="7AA0570C" w:rsidR="00851AA0" w:rsidRDefault="00851AA0" w:rsidP="00851AA0">
      <w:pPr>
        <w:pStyle w:val="NormalWeb"/>
        <w:jc w:val="center"/>
      </w:pPr>
      <w:r>
        <w:rPr>
          <w:noProof/>
        </w:rPr>
        <w:drawing>
          <wp:inline distT="0" distB="0" distL="0" distR="0" wp14:anchorId="1A9C0779" wp14:editId="61C32B68">
            <wp:extent cx="5791610" cy="2063261"/>
            <wp:effectExtent l="0" t="0" r="0" b="0"/>
            <wp:docPr id="20523690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33770" cy="2078280"/>
                    </a:xfrm>
                    <a:prstGeom prst="rect">
                      <a:avLst/>
                    </a:prstGeom>
                    <a:noFill/>
                    <a:ln>
                      <a:noFill/>
                    </a:ln>
                  </pic:spPr>
                </pic:pic>
              </a:graphicData>
            </a:graphic>
          </wp:inline>
        </w:drawing>
      </w:r>
    </w:p>
    <w:p w14:paraId="6C859EB9" w14:textId="77777777" w:rsidR="00851AA0" w:rsidRDefault="00851AA0" w:rsidP="00851AA0">
      <w:pPr>
        <w:pStyle w:val="NormalWeb"/>
        <w:ind w:left="720"/>
        <w:jc w:val="both"/>
      </w:pPr>
    </w:p>
    <w:p w14:paraId="03D1E577" w14:textId="37CE7CA6" w:rsidR="00851AA0" w:rsidRDefault="00851AA0" w:rsidP="00851AA0">
      <w:pPr>
        <w:pStyle w:val="NormalWeb"/>
        <w:numPr>
          <w:ilvl w:val="0"/>
          <w:numId w:val="19"/>
        </w:numPr>
        <w:jc w:val="both"/>
      </w:pPr>
      <w:r>
        <w:t xml:space="preserve">Click Copy </w:t>
      </w:r>
      <w:proofErr w:type="gramStart"/>
      <w:r>
        <w:t>To</w:t>
      </w:r>
      <w:proofErr w:type="gramEnd"/>
      <w:r>
        <w:t xml:space="preserve"> Clipboard.</w:t>
      </w:r>
    </w:p>
    <w:p w14:paraId="6E23ECB1" w14:textId="6EC139D6" w:rsidR="00851AA0" w:rsidRDefault="00851AA0" w:rsidP="00851AA0">
      <w:pPr>
        <w:pStyle w:val="NormalWeb"/>
        <w:jc w:val="center"/>
      </w:pPr>
      <w:r>
        <w:rPr>
          <w:noProof/>
        </w:rPr>
        <w:lastRenderedPageBreak/>
        <w:drawing>
          <wp:inline distT="0" distB="0" distL="0" distR="0" wp14:anchorId="17BAA3A0" wp14:editId="41569B3E">
            <wp:extent cx="5691089" cy="1987062"/>
            <wp:effectExtent l="0" t="0" r="5080" b="0"/>
            <wp:docPr id="8995364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9">
                      <a:extLst>
                        <a:ext uri="{28A0092B-C50C-407E-A947-70E740481C1C}">
                          <a14:useLocalDpi xmlns:a14="http://schemas.microsoft.com/office/drawing/2010/main" val="0"/>
                        </a:ext>
                      </a:extLst>
                    </a:blip>
                    <a:srcRect l="2243" t="3325" r="3206" b="3310"/>
                    <a:stretch>
                      <a:fillRect/>
                    </a:stretch>
                  </pic:blipFill>
                  <pic:spPr bwMode="auto">
                    <a:xfrm>
                      <a:off x="0" y="0"/>
                      <a:ext cx="5740338" cy="2004257"/>
                    </a:xfrm>
                    <a:prstGeom prst="rect">
                      <a:avLst/>
                    </a:prstGeom>
                    <a:noFill/>
                    <a:ln>
                      <a:noFill/>
                    </a:ln>
                    <a:extLst>
                      <a:ext uri="{53640926-AAD7-44D8-BBD7-CCE9431645EC}">
                        <a14:shadowObscured xmlns:a14="http://schemas.microsoft.com/office/drawing/2010/main"/>
                      </a:ext>
                    </a:extLst>
                  </pic:spPr>
                </pic:pic>
              </a:graphicData>
            </a:graphic>
          </wp:inline>
        </w:drawing>
      </w:r>
    </w:p>
    <w:p w14:paraId="1EA4802F" w14:textId="77777777" w:rsidR="00851AA0" w:rsidRDefault="00851AA0" w:rsidP="00851AA0">
      <w:pPr>
        <w:pStyle w:val="NormalWeb"/>
        <w:jc w:val="center"/>
      </w:pPr>
    </w:p>
    <w:p w14:paraId="61D13164" w14:textId="479449F4" w:rsidR="00851AA0" w:rsidRDefault="00851AA0" w:rsidP="00851AA0">
      <w:pPr>
        <w:pStyle w:val="NormalWeb"/>
        <w:numPr>
          <w:ilvl w:val="0"/>
          <w:numId w:val="19"/>
        </w:numPr>
        <w:jc w:val="both"/>
      </w:pPr>
      <w:r>
        <w:t xml:space="preserve">In </w:t>
      </w:r>
      <w:proofErr w:type="spellStart"/>
      <w:r>
        <w:t>Gophish</w:t>
      </w:r>
      <w:proofErr w:type="spellEnd"/>
      <w:r>
        <w:t xml:space="preserve"> webpage, click on New Email Template. Click on Import Email. </w:t>
      </w:r>
    </w:p>
    <w:p w14:paraId="6CB07820" w14:textId="06A4C5EE" w:rsidR="00851AA0" w:rsidRDefault="00851AA0" w:rsidP="00851AA0">
      <w:pPr>
        <w:pStyle w:val="NormalWeb"/>
        <w:jc w:val="center"/>
      </w:pPr>
      <w:r>
        <w:rPr>
          <w:noProof/>
        </w:rPr>
        <w:drawing>
          <wp:inline distT="0" distB="0" distL="0" distR="0" wp14:anchorId="163AE6AF" wp14:editId="0593321D">
            <wp:extent cx="3434862" cy="3719908"/>
            <wp:effectExtent l="0" t="0" r="0" b="0"/>
            <wp:docPr id="6089706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42153" cy="3727804"/>
                    </a:xfrm>
                    <a:prstGeom prst="rect">
                      <a:avLst/>
                    </a:prstGeom>
                    <a:noFill/>
                    <a:ln>
                      <a:noFill/>
                    </a:ln>
                  </pic:spPr>
                </pic:pic>
              </a:graphicData>
            </a:graphic>
          </wp:inline>
        </w:drawing>
      </w:r>
    </w:p>
    <w:p w14:paraId="6A3D912D" w14:textId="77777777" w:rsidR="00851AA0" w:rsidRDefault="00851AA0" w:rsidP="00851AA0">
      <w:pPr>
        <w:pStyle w:val="NormalWeb"/>
        <w:jc w:val="center"/>
      </w:pPr>
    </w:p>
    <w:p w14:paraId="50103EF4" w14:textId="479C2297" w:rsidR="00851AA0" w:rsidRDefault="00851AA0" w:rsidP="00851AA0">
      <w:pPr>
        <w:pStyle w:val="NormalWeb"/>
        <w:numPr>
          <w:ilvl w:val="0"/>
          <w:numId w:val="19"/>
        </w:numPr>
        <w:jc w:val="both"/>
      </w:pPr>
      <w:r>
        <w:t>A popup will appear. Paste the whole code you copied earlier. Click on Import. Make sure that the checkbox is ticked.</w:t>
      </w:r>
    </w:p>
    <w:p w14:paraId="4AF898B3" w14:textId="0A089249" w:rsidR="00851AA0" w:rsidRDefault="00851AA0" w:rsidP="00851AA0">
      <w:pPr>
        <w:pStyle w:val="NormalWeb"/>
        <w:ind w:left="360"/>
        <w:jc w:val="center"/>
      </w:pPr>
      <w:r>
        <w:rPr>
          <w:noProof/>
        </w:rPr>
        <w:lastRenderedPageBreak/>
        <w:drawing>
          <wp:inline distT="0" distB="0" distL="0" distR="0" wp14:anchorId="0B54B035" wp14:editId="04FECF17">
            <wp:extent cx="4126523" cy="2931073"/>
            <wp:effectExtent l="0" t="0" r="7620" b="3175"/>
            <wp:docPr id="18222923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32527" cy="2935338"/>
                    </a:xfrm>
                    <a:prstGeom prst="rect">
                      <a:avLst/>
                    </a:prstGeom>
                    <a:noFill/>
                    <a:ln>
                      <a:noFill/>
                    </a:ln>
                  </pic:spPr>
                </pic:pic>
              </a:graphicData>
            </a:graphic>
          </wp:inline>
        </w:drawing>
      </w:r>
    </w:p>
    <w:p w14:paraId="16B52F67" w14:textId="77777777" w:rsidR="00851AA0" w:rsidRDefault="00851AA0" w:rsidP="00851AA0">
      <w:pPr>
        <w:pStyle w:val="NormalWeb"/>
        <w:ind w:left="360"/>
        <w:jc w:val="center"/>
      </w:pPr>
    </w:p>
    <w:p w14:paraId="4979CE99" w14:textId="3BCA8945" w:rsidR="00851AA0" w:rsidRDefault="00851AA0" w:rsidP="00851AA0">
      <w:pPr>
        <w:pStyle w:val="NormalWeb"/>
        <w:numPr>
          <w:ilvl w:val="0"/>
          <w:numId w:val="19"/>
        </w:numPr>
        <w:jc w:val="both"/>
      </w:pPr>
      <w:r>
        <w:t>Fill the rest of the details as shown below. Adjust as needed.</w:t>
      </w:r>
    </w:p>
    <w:p w14:paraId="71FCAE76" w14:textId="4E34FA7B" w:rsidR="00851AA0" w:rsidRDefault="00851AA0" w:rsidP="00851AA0">
      <w:pPr>
        <w:pStyle w:val="NormalWeb"/>
        <w:jc w:val="center"/>
      </w:pPr>
      <w:r>
        <w:rPr>
          <w:noProof/>
        </w:rPr>
        <w:drawing>
          <wp:inline distT="0" distB="0" distL="0" distR="0" wp14:anchorId="02C59BF5" wp14:editId="6C3A8C33">
            <wp:extent cx="3938954" cy="2616395"/>
            <wp:effectExtent l="0" t="0" r="4445" b="0"/>
            <wp:docPr id="12121972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48947" cy="2623032"/>
                    </a:xfrm>
                    <a:prstGeom prst="rect">
                      <a:avLst/>
                    </a:prstGeom>
                    <a:noFill/>
                    <a:ln>
                      <a:noFill/>
                    </a:ln>
                  </pic:spPr>
                </pic:pic>
              </a:graphicData>
            </a:graphic>
          </wp:inline>
        </w:drawing>
      </w:r>
    </w:p>
    <w:p w14:paraId="12C16426" w14:textId="77777777" w:rsidR="00851AA0" w:rsidRDefault="00851AA0" w:rsidP="00851AA0">
      <w:pPr>
        <w:pStyle w:val="NormalWeb"/>
        <w:ind w:left="720"/>
        <w:jc w:val="both"/>
      </w:pPr>
    </w:p>
    <w:p w14:paraId="2723D0D3" w14:textId="12F804C0" w:rsidR="00851AA0" w:rsidRDefault="00851AA0" w:rsidP="00851AA0">
      <w:pPr>
        <w:pStyle w:val="NormalWeb"/>
        <w:numPr>
          <w:ilvl w:val="0"/>
          <w:numId w:val="19"/>
        </w:numPr>
        <w:jc w:val="both"/>
      </w:pPr>
      <w:r>
        <w:t>You can see the preview of your phishing email template in the same window popup as shown below.</w:t>
      </w:r>
    </w:p>
    <w:p w14:paraId="18E18D33" w14:textId="42906A42" w:rsidR="00851AA0" w:rsidRDefault="00851AA0" w:rsidP="00851AA0">
      <w:pPr>
        <w:pStyle w:val="NormalWeb"/>
        <w:jc w:val="center"/>
      </w:pPr>
      <w:r>
        <w:rPr>
          <w:noProof/>
        </w:rPr>
        <w:lastRenderedPageBreak/>
        <w:drawing>
          <wp:inline distT="0" distB="0" distL="0" distR="0" wp14:anchorId="2C5BFABA" wp14:editId="43E847C5">
            <wp:extent cx="3387970" cy="3174262"/>
            <wp:effectExtent l="0" t="0" r="3175" b="7620"/>
            <wp:docPr id="4812923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00272" cy="3185788"/>
                    </a:xfrm>
                    <a:prstGeom prst="rect">
                      <a:avLst/>
                    </a:prstGeom>
                    <a:noFill/>
                    <a:ln>
                      <a:noFill/>
                    </a:ln>
                  </pic:spPr>
                </pic:pic>
              </a:graphicData>
            </a:graphic>
          </wp:inline>
        </w:drawing>
      </w:r>
    </w:p>
    <w:p w14:paraId="7F82AAA0" w14:textId="77777777" w:rsidR="0055353F" w:rsidRPr="0055353F" w:rsidRDefault="0055353F" w:rsidP="00851AA0"/>
    <w:p w14:paraId="5C2BDD7C" w14:textId="77777777" w:rsidR="0008483E" w:rsidRDefault="00000000" w:rsidP="00FC28CC">
      <w:pPr>
        <w:pStyle w:val="Heading1"/>
        <w:jc w:val="both"/>
      </w:pPr>
      <w:r>
        <w:t>Step 5: Adding Target Users</w:t>
      </w:r>
    </w:p>
    <w:p w14:paraId="257F8E3A" w14:textId="2B31851B" w:rsidR="00851AA0" w:rsidRDefault="00851AA0" w:rsidP="00851AA0">
      <w:pPr>
        <w:pStyle w:val="ListParagraph"/>
        <w:numPr>
          <w:ilvl w:val="0"/>
          <w:numId w:val="20"/>
        </w:numPr>
      </w:pPr>
      <w:r>
        <w:t xml:space="preserve">To now create a list of accounts to send phishing mails to, go to Users </w:t>
      </w:r>
      <w:proofErr w:type="gramStart"/>
      <w:r>
        <w:t>And</w:t>
      </w:r>
      <w:proofErr w:type="gramEnd"/>
      <w:r>
        <w:t xml:space="preserve"> Groups in the </w:t>
      </w:r>
      <w:proofErr w:type="spellStart"/>
      <w:r>
        <w:t>Gophish</w:t>
      </w:r>
      <w:proofErr w:type="spellEnd"/>
      <w:r>
        <w:t xml:space="preserve"> webpage.</w:t>
      </w:r>
    </w:p>
    <w:p w14:paraId="016AAFBC" w14:textId="2A767A95" w:rsidR="00851AA0" w:rsidRDefault="00851AA0" w:rsidP="00851AA0">
      <w:pPr>
        <w:pStyle w:val="NormalWeb"/>
        <w:ind w:left="360"/>
        <w:jc w:val="center"/>
      </w:pPr>
      <w:r>
        <w:rPr>
          <w:noProof/>
        </w:rPr>
        <w:drawing>
          <wp:inline distT="0" distB="0" distL="0" distR="0" wp14:anchorId="62C02C27" wp14:editId="2A9E7EE4">
            <wp:extent cx="4267200" cy="2682311"/>
            <wp:effectExtent l="0" t="0" r="0" b="3810"/>
            <wp:docPr id="4376909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76427" cy="2688111"/>
                    </a:xfrm>
                    <a:prstGeom prst="rect">
                      <a:avLst/>
                    </a:prstGeom>
                    <a:noFill/>
                    <a:ln>
                      <a:noFill/>
                    </a:ln>
                  </pic:spPr>
                </pic:pic>
              </a:graphicData>
            </a:graphic>
          </wp:inline>
        </w:drawing>
      </w:r>
    </w:p>
    <w:p w14:paraId="71247579" w14:textId="77777777" w:rsidR="00851AA0" w:rsidRDefault="00851AA0" w:rsidP="00851AA0">
      <w:pPr>
        <w:pStyle w:val="NormalWeb"/>
        <w:ind w:left="360"/>
        <w:jc w:val="center"/>
      </w:pPr>
    </w:p>
    <w:p w14:paraId="1BE5B64E" w14:textId="5E3BE483" w:rsidR="00851AA0" w:rsidRDefault="00851AA0" w:rsidP="00851AA0">
      <w:pPr>
        <w:pStyle w:val="NormalWeb"/>
        <w:numPr>
          <w:ilvl w:val="0"/>
          <w:numId w:val="20"/>
        </w:numPr>
        <w:jc w:val="both"/>
      </w:pPr>
      <w:r>
        <w:t>Fill details as shown below. You can add accounts manually or import a list.</w:t>
      </w:r>
      <w:r w:rsidR="00373EAC">
        <w:t xml:space="preserve"> These will be the targets who will receive the phishing mails.</w:t>
      </w:r>
    </w:p>
    <w:p w14:paraId="521CFA5B" w14:textId="0E031E25" w:rsidR="00851AA0" w:rsidRDefault="00851AA0" w:rsidP="00373EAC">
      <w:pPr>
        <w:pStyle w:val="NormalWeb"/>
        <w:ind w:left="360"/>
        <w:jc w:val="center"/>
      </w:pPr>
      <w:r>
        <w:rPr>
          <w:noProof/>
        </w:rPr>
        <w:lastRenderedPageBreak/>
        <w:drawing>
          <wp:inline distT="0" distB="0" distL="0" distR="0" wp14:anchorId="561EA877" wp14:editId="51270E9B">
            <wp:extent cx="3645877" cy="3007427"/>
            <wp:effectExtent l="0" t="0" r="0" b="2540"/>
            <wp:docPr id="9787605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51631" cy="3012173"/>
                    </a:xfrm>
                    <a:prstGeom prst="rect">
                      <a:avLst/>
                    </a:prstGeom>
                    <a:noFill/>
                    <a:ln>
                      <a:noFill/>
                    </a:ln>
                  </pic:spPr>
                </pic:pic>
              </a:graphicData>
            </a:graphic>
          </wp:inline>
        </w:drawing>
      </w:r>
    </w:p>
    <w:p w14:paraId="239BEF89" w14:textId="77777777" w:rsidR="00851AA0" w:rsidRPr="00851AA0" w:rsidRDefault="00851AA0" w:rsidP="00851AA0">
      <w:pPr>
        <w:pStyle w:val="ListParagraph"/>
      </w:pPr>
    </w:p>
    <w:p w14:paraId="1B43CADE" w14:textId="77777777" w:rsidR="0008483E" w:rsidRDefault="00000000" w:rsidP="00FC28CC">
      <w:pPr>
        <w:pStyle w:val="Heading1"/>
        <w:jc w:val="both"/>
      </w:pPr>
      <w:r>
        <w:t>Step 6: Launching Campaign</w:t>
      </w:r>
    </w:p>
    <w:p w14:paraId="5C0C7089" w14:textId="1B782282" w:rsidR="00373EAC" w:rsidRDefault="00373EAC" w:rsidP="00373EAC">
      <w:pPr>
        <w:pStyle w:val="ListParagraph"/>
        <w:numPr>
          <w:ilvl w:val="0"/>
          <w:numId w:val="21"/>
        </w:numPr>
      </w:pPr>
      <w:r>
        <w:t xml:space="preserve">To start the phishing process, go to Campaigns in </w:t>
      </w:r>
      <w:proofErr w:type="spellStart"/>
      <w:r>
        <w:t>Gophish</w:t>
      </w:r>
      <w:proofErr w:type="spellEnd"/>
      <w:r>
        <w:t xml:space="preserve"> webpage.</w:t>
      </w:r>
    </w:p>
    <w:p w14:paraId="61B73EC9" w14:textId="1ACF7A6D" w:rsidR="00373EAC" w:rsidRDefault="00373EAC" w:rsidP="00373EAC">
      <w:pPr>
        <w:pStyle w:val="NormalWeb"/>
        <w:ind w:left="360"/>
        <w:jc w:val="center"/>
      </w:pPr>
      <w:r>
        <w:rPr>
          <w:noProof/>
        </w:rPr>
        <w:drawing>
          <wp:inline distT="0" distB="0" distL="0" distR="0" wp14:anchorId="68A37473" wp14:editId="75390524">
            <wp:extent cx="3462608" cy="2491154"/>
            <wp:effectExtent l="0" t="0" r="5080" b="4445"/>
            <wp:docPr id="27899359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2389" cy="2498191"/>
                    </a:xfrm>
                    <a:prstGeom prst="rect">
                      <a:avLst/>
                    </a:prstGeom>
                    <a:noFill/>
                    <a:ln>
                      <a:noFill/>
                    </a:ln>
                  </pic:spPr>
                </pic:pic>
              </a:graphicData>
            </a:graphic>
          </wp:inline>
        </w:drawing>
      </w:r>
    </w:p>
    <w:p w14:paraId="07F288A6" w14:textId="77777777" w:rsidR="00373EAC" w:rsidRDefault="00373EAC" w:rsidP="00373EAC">
      <w:pPr>
        <w:pStyle w:val="NormalWeb"/>
        <w:ind w:left="360"/>
        <w:jc w:val="center"/>
      </w:pPr>
    </w:p>
    <w:p w14:paraId="51DC3DC8" w14:textId="22EC3811" w:rsidR="00373EAC" w:rsidRDefault="00373EAC" w:rsidP="00373EAC">
      <w:pPr>
        <w:pStyle w:val="NormalWeb"/>
        <w:numPr>
          <w:ilvl w:val="0"/>
          <w:numId w:val="21"/>
        </w:numPr>
        <w:jc w:val="both"/>
      </w:pPr>
      <w:r>
        <w:t xml:space="preserve">Fill information as shown below and adjust as needed. In URL, enter the IP address of the virtual machine hosting </w:t>
      </w:r>
      <w:proofErr w:type="spellStart"/>
      <w:r>
        <w:t>GoPhish</w:t>
      </w:r>
      <w:proofErr w:type="spellEnd"/>
      <w:r>
        <w:t>. Click on Launch Campaign.</w:t>
      </w:r>
    </w:p>
    <w:p w14:paraId="40E56BFC" w14:textId="21E84A6C" w:rsidR="00373EAC" w:rsidRDefault="00373EAC" w:rsidP="00373EAC">
      <w:pPr>
        <w:pStyle w:val="NormalWeb"/>
        <w:jc w:val="center"/>
      </w:pPr>
      <w:r>
        <w:rPr>
          <w:noProof/>
        </w:rPr>
        <w:lastRenderedPageBreak/>
        <w:drawing>
          <wp:inline distT="0" distB="0" distL="0" distR="0" wp14:anchorId="07CF9074" wp14:editId="36DC7025">
            <wp:extent cx="3892062" cy="3794760"/>
            <wp:effectExtent l="0" t="0" r="0" b="0"/>
            <wp:docPr id="50378909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01460" cy="3803923"/>
                    </a:xfrm>
                    <a:prstGeom prst="rect">
                      <a:avLst/>
                    </a:prstGeom>
                    <a:noFill/>
                    <a:ln>
                      <a:noFill/>
                    </a:ln>
                  </pic:spPr>
                </pic:pic>
              </a:graphicData>
            </a:graphic>
          </wp:inline>
        </w:drawing>
      </w:r>
    </w:p>
    <w:p w14:paraId="6C2A095E" w14:textId="77777777" w:rsidR="00373EAC" w:rsidRDefault="00373EAC" w:rsidP="00373EAC">
      <w:pPr>
        <w:pStyle w:val="NormalWeb"/>
        <w:jc w:val="center"/>
      </w:pPr>
    </w:p>
    <w:p w14:paraId="6353CCF3" w14:textId="77777777" w:rsidR="00373EAC" w:rsidRDefault="00373EAC" w:rsidP="00373EAC">
      <w:pPr>
        <w:pStyle w:val="NormalWeb"/>
        <w:numPr>
          <w:ilvl w:val="0"/>
          <w:numId w:val="21"/>
        </w:numPr>
      </w:pPr>
      <w:r>
        <w:t>Click Launch again.</w:t>
      </w:r>
    </w:p>
    <w:p w14:paraId="3840B37D" w14:textId="4597959F" w:rsidR="00373EAC" w:rsidRDefault="00373EAC" w:rsidP="00373EAC">
      <w:pPr>
        <w:pStyle w:val="NormalWeb"/>
        <w:ind w:left="720"/>
        <w:jc w:val="center"/>
      </w:pPr>
      <w:r>
        <w:rPr>
          <w:noProof/>
        </w:rPr>
        <w:drawing>
          <wp:inline distT="0" distB="0" distL="0" distR="0" wp14:anchorId="5C440355" wp14:editId="59E18564">
            <wp:extent cx="2731477" cy="1772161"/>
            <wp:effectExtent l="0" t="0" r="0" b="0"/>
            <wp:docPr id="6207321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35903" cy="1775033"/>
                    </a:xfrm>
                    <a:prstGeom prst="rect">
                      <a:avLst/>
                    </a:prstGeom>
                    <a:noFill/>
                    <a:ln>
                      <a:noFill/>
                    </a:ln>
                  </pic:spPr>
                </pic:pic>
              </a:graphicData>
            </a:graphic>
          </wp:inline>
        </w:drawing>
      </w:r>
    </w:p>
    <w:p w14:paraId="5F025C31" w14:textId="77777777" w:rsidR="00373EAC" w:rsidRDefault="00373EAC" w:rsidP="00373EAC">
      <w:pPr>
        <w:pStyle w:val="NormalWeb"/>
        <w:ind w:left="720"/>
        <w:jc w:val="center"/>
      </w:pPr>
    </w:p>
    <w:p w14:paraId="6E4D6E4E" w14:textId="250DB361" w:rsidR="00373EAC" w:rsidRDefault="00373EAC" w:rsidP="00373EAC">
      <w:pPr>
        <w:pStyle w:val="NormalWeb"/>
        <w:numPr>
          <w:ilvl w:val="0"/>
          <w:numId w:val="21"/>
        </w:numPr>
        <w:jc w:val="both"/>
      </w:pPr>
      <w:r>
        <w:t>Campaign has launched successfully.</w:t>
      </w:r>
    </w:p>
    <w:p w14:paraId="737A88C8" w14:textId="1A2D709E" w:rsidR="00373EAC" w:rsidRDefault="00373EAC" w:rsidP="00373EAC">
      <w:pPr>
        <w:pStyle w:val="NormalWeb"/>
        <w:ind w:left="360"/>
        <w:jc w:val="center"/>
      </w:pPr>
      <w:r>
        <w:rPr>
          <w:noProof/>
        </w:rPr>
        <w:lastRenderedPageBreak/>
        <w:drawing>
          <wp:inline distT="0" distB="0" distL="0" distR="0" wp14:anchorId="05A058C7" wp14:editId="089EFA24">
            <wp:extent cx="2654098" cy="2033954"/>
            <wp:effectExtent l="0" t="0" r="0" b="4445"/>
            <wp:docPr id="11983213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39">
                      <a:extLst>
                        <a:ext uri="{28A0092B-C50C-407E-A947-70E740481C1C}">
                          <a14:useLocalDpi xmlns:a14="http://schemas.microsoft.com/office/drawing/2010/main" val="0"/>
                        </a:ext>
                      </a:extLst>
                    </a:blip>
                    <a:srcRect l="15580" t="9971" r="13860" b="5635"/>
                    <a:stretch>
                      <a:fillRect/>
                    </a:stretch>
                  </pic:blipFill>
                  <pic:spPr bwMode="auto">
                    <a:xfrm>
                      <a:off x="0" y="0"/>
                      <a:ext cx="2659715" cy="2038259"/>
                    </a:xfrm>
                    <a:prstGeom prst="rect">
                      <a:avLst/>
                    </a:prstGeom>
                    <a:noFill/>
                    <a:ln>
                      <a:noFill/>
                    </a:ln>
                    <a:extLst>
                      <a:ext uri="{53640926-AAD7-44D8-BBD7-CCE9431645EC}">
                        <a14:shadowObscured xmlns:a14="http://schemas.microsoft.com/office/drawing/2010/main"/>
                      </a:ext>
                    </a:extLst>
                  </pic:spPr>
                </pic:pic>
              </a:graphicData>
            </a:graphic>
          </wp:inline>
        </w:drawing>
      </w:r>
    </w:p>
    <w:p w14:paraId="4813CD7E" w14:textId="77777777" w:rsidR="00373EAC" w:rsidRDefault="00373EAC" w:rsidP="00373EAC">
      <w:pPr>
        <w:pStyle w:val="NormalWeb"/>
        <w:ind w:left="360"/>
        <w:jc w:val="center"/>
      </w:pPr>
    </w:p>
    <w:p w14:paraId="64E59FB3" w14:textId="77777777" w:rsidR="0008483E" w:rsidRDefault="00000000" w:rsidP="00FC28CC">
      <w:pPr>
        <w:pStyle w:val="Heading1"/>
        <w:jc w:val="both"/>
      </w:pPr>
      <w:r>
        <w:t>Step 7: Monitoring Results</w:t>
      </w:r>
    </w:p>
    <w:p w14:paraId="3ACC439D" w14:textId="25E138B2" w:rsidR="00373EAC" w:rsidRDefault="00373EAC" w:rsidP="00373EAC">
      <w:pPr>
        <w:pStyle w:val="ListParagraph"/>
        <w:numPr>
          <w:ilvl w:val="0"/>
          <w:numId w:val="22"/>
        </w:numPr>
        <w:jc w:val="both"/>
      </w:pPr>
      <w:r>
        <w:t xml:space="preserve">After clicking on OK, you will get redirected to the campaign dashboard where you can track the phishing process. In the image, it shows that an email has been sent. This can be verified by checking the recipient’s </w:t>
      </w:r>
      <w:proofErr w:type="spellStart"/>
      <w:r>
        <w:t>gmail</w:t>
      </w:r>
      <w:proofErr w:type="spellEnd"/>
      <w:r>
        <w:t xml:space="preserve"> account.</w:t>
      </w:r>
    </w:p>
    <w:p w14:paraId="236ED017" w14:textId="7EB2D3F5" w:rsidR="00373EAC" w:rsidRPr="00373EAC" w:rsidRDefault="00373EAC" w:rsidP="00373EAC">
      <w:pPr>
        <w:jc w:val="center"/>
      </w:pPr>
      <w:r>
        <w:rPr>
          <w:noProof/>
        </w:rPr>
        <w:drawing>
          <wp:inline distT="0" distB="0" distL="0" distR="0" wp14:anchorId="3C52FE41" wp14:editId="1F7379B7">
            <wp:extent cx="5942806" cy="2280139"/>
            <wp:effectExtent l="0" t="0" r="1270" b="6350"/>
            <wp:docPr id="9330820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62339" cy="2287634"/>
                    </a:xfrm>
                    <a:prstGeom prst="rect">
                      <a:avLst/>
                    </a:prstGeom>
                    <a:noFill/>
                    <a:ln>
                      <a:noFill/>
                    </a:ln>
                  </pic:spPr>
                </pic:pic>
              </a:graphicData>
            </a:graphic>
          </wp:inline>
        </w:drawing>
      </w:r>
    </w:p>
    <w:p w14:paraId="1F95EEAE" w14:textId="77777777" w:rsidR="00373EAC" w:rsidRDefault="00373EAC" w:rsidP="00373EAC"/>
    <w:p w14:paraId="4B0EA697" w14:textId="77F06D86" w:rsidR="00373EAC" w:rsidRDefault="00373EAC" w:rsidP="00373EAC">
      <w:pPr>
        <w:pStyle w:val="ListParagraph"/>
        <w:numPr>
          <w:ilvl w:val="0"/>
          <w:numId w:val="22"/>
        </w:numPr>
        <w:jc w:val="both"/>
      </w:pPr>
      <w:r>
        <w:t xml:space="preserve">After logging into the </w:t>
      </w:r>
      <w:proofErr w:type="spellStart"/>
      <w:r>
        <w:t>gmail</w:t>
      </w:r>
      <w:proofErr w:type="spellEnd"/>
      <w:r>
        <w:t xml:space="preserve"> account, we can see that a mail has been received.</w:t>
      </w:r>
    </w:p>
    <w:p w14:paraId="7721E04A" w14:textId="68E414D7" w:rsidR="00373EAC" w:rsidRDefault="00373EAC" w:rsidP="00373EAC">
      <w:pPr>
        <w:pStyle w:val="NormalWeb"/>
        <w:jc w:val="center"/>
      </w:pPr>
      <w:r>
        <w:rPr>
          <w:noProof/>
        </w:rPr>
        <w:drawing>
          <wp:inline distT="0" distB="0" distL="0" distR="0" wp14:anchorId="2288DA0D" wp14:editId="0B353610">
            <wp:extent cx="5691654" cy="1021080"/>
            <wp:effectExtent l="0" t="0" r="4445" b="7620"/>
            <wp:docPr id="7098434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41">
                      <a:extLst>
                        <a:ext uri="{28A0092B-C50C-407E-A947-70E740481C1C}">
                          <a14:useLocalDpi xmlns:a14="http://schemas.microsoft.com/office/drawing/2010/main" val="0"/>
                        </a:ext>
                      </a:extLst>
                    </a:blip>
                    <a:srcRect l="13953" b="45783"/>
                    <a:stretch>
                      <a:fillRect/>
                    </a:stretch>
                  </pic:blipFill>
                  <pic:spPr bwMode="auto">
                    <a:xfrm>
                      <a:off x="0" y="0"/>
                      <a:ext cx="5743252" cy="1030337"/>
                    </a:xfrm>
                    <a:prstGeom prst="rect">
                      <a:avLst/>
                    </a:prstGeom>
                    <a:noFill/>
                    <a:ln>
                      <a:noFill/>
                    </a:ln>
                    <a:extLst>
                      <a:ext uri="{53640926-AAD7-44D8-BBD7-CCE9431645EC}">
                        <a14:shadowObscured xmlns:a14="http://schemas.microsoft.com/office/drawing/2010/main"/>
                      </a:ext>
                    </a:extLst>
                  </pic:spPr>
                </pic:pic>
              </a:graphicData>
            </a:graphic>
          </wp:inline>
        </w:drawing>
      </w:r>
    </w:p>
    <w:p w14:paraId="0D1D617D" w14:textId="77777777" w:rsidR="00373EAC" w:rsidRDefault="00373EAC" w:rsidP="00373EAC">
      <w:pPr>
        <w:pStyle w:val="NormalWeb"/>
        <w:jc w:val="center"/>
      </w:pPr>
    </w:p>
    <w:p w14:paraId="7D28A349" w14:textId="6C8506A2" w:rsidR="00373EAC" w:rsidRDefault="00373EAC" w:rsidP="00373EAC">
      <w:pPr>
        <w:pStyle w:val="NormalWeb"/>
        <w:numPr>
          <w:ilvl w:val="0"/>
          <w:numId w:val="22"/>
        </w:numPr>
        <w:jc w:val="both"/>
      </w:pPr>
      <w:r>
        <w:lastRenderedPageBreak/>
        <w:t xml:space="preserve">Click on the mail and click on the link present in the underlined </w:t>
      </w:r>
      <w:proofErr w:type="spellStart"/>
      <w:r>
        <w:t>gmail</w:t>
      </w:r>
      <w:proofErr w:type="spellEnd"/>
      <w:r>
        <w:t xml:space="preserve"> account.</w:t>
      </w:r>
    </w:p>
    <w:p w14:paraId="39B68075" w14:textId="723423AE" w:rsidR="00C8739E" w:rsidRDefault="00C8739E" w:rsidP="00C8739E">
      <w:pPr>
        <w:pStyle w:val="NormalWeb"/>
        <w:jc w:val="center"/>
      </w:pPr>
      <w:r>
        <w:rPr>
          <w:noProof/>
        </w:rPr>
        <w:drawing>
          <wp:inline distT="0" distB="0" distL="0" distR="0" wp14:anchorId="318E433E" wp14:editId="0276F149">
            <wp:extent cx="5486400" cy="2240280"/>
            <wp:effectExtent l="0" t="0" r="0" b="7620"/>
            <wp:docPr id="167852860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42">
                      <a:extLst>
                        <a:ext uri="{28A0092B-C50C-407E-A947-70E740481C1C}">
                          <a14:useLocalDpi xmlns:a14="http://schemas.microsoft.com/office/drawing/2010/main" val="0"/>
                        </a:ext>
                      </a:extLst>
                    </a:blip>
                    <a:srcRect t="10548"/>
                    <a:stretch>
                      <a:fillRect/>
                    </a:stretch>
                  </pic:blipFill>
                  <pic:spPr bwMode="auto">
                    <a:xfrm>
                      <a:off x="0" y="0"/>
                      <a:ext cx="5486400" cy="2240280"/>
                    </a:xfrm>
                    <a:prstGeom prst="rect">
                      <a:avLst/>
                    </a:prstGeom>
                    <a:noFill/>
                    <a:ln>
                      <a:noFill/>
                    </a:ln>
                    <a:extLst>
                      <a:ext uri="{53640926-AAD7-44D8-BBD7-CCE9431645EC}">
                        <a14:shadowObscured xmlns:a14="http://schemas.microsoft.com/office/drawing/2010/main"/>
                      </a:ext>
                    </a:extLst>
                  </pic:spPr>
                </pic:pic>
              </a:graphicData>
            </a:graphic>
          </wp:inline>
        </w:drawing>
      </w:r>
    </w:p>
    <w:p w14:paraId="590E9ECF" w14:textId="77777777" w:rsidR="00373EAC" w:rsidRDefault="00373EAC" w:rsidP="00373EAC">
      <w:pPr>
        <w:pStyle w:val="NormalWeb"/>
        <w:jc w:val="center"/>
      </w:pPr>
    </w:p>
    <w:p w14:paraId="1A0F7614" w14:textId="6EBD5952" w:rsidR="00373EAC" w:rsidRDefault="00373EAC" w:rsidP="00373EAC">
      <w:pPr>
        <w:pStyle w:val="NormalWeb"/>
        <w:numPr>
          <w:ilvl w:val="0"/>
          <w:numId w:val="22"/>
        </w:numPr>
        <w:jc w:val="both"/>
      </w:pPr>
      <w:r>
        <w:t xml:space="preserve">Authenticity of </w:t>
      </w:r>
      <w:proofErr w:type="spellStart"/>
      <w:r>
        <w:t>gmail</w:t>
      </w:r>
      <w:proofErr w:type="spellEnd"/>
      <w:r>
        <w:t xml:space="preserve"> can be verified by clicking the small arrow below the sender </w:t>
      </w:r>
      <w:proofErr w:type="spellStart"/>
      <w:r>
        <w:t>gmail</w:t>
      </w:r>
      <w:proofErr w:type="spellEnd"/>
      <w:r>
        <w:t xml:space="preserve"> address.</w:t>
      </w:r>
    </w:p>
    <w:p w14:paraId="57A464F0" w14:textId="33F7F3BB" w:rsidR="00373EAC" w:rsidRDefault="00373EAC" w:rsidP="00373EAC">
      <w:pPr>
        <w:pStyle w:val="NormalWeb"/>
        <w:jc w:val="center"/>
      </w:pPr>
      <w:r>
        <w:rPr>
          <w:noProof/>
        </w:rPr>
        <w:drawing>
          <wp:inline distT="0" distB="0" distL="0" distR="0" wp14:anchorId="17EC19BF" wp14:editId="12335823">
            <wp:extent cx="4114800" cy="1694021"/>
            <wp:effectExtent l="0" t="0" r="0" b="1905"/>
            <wp:docPr id="19154043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50354" cy="1708658"/>
                    </a:xfrm>
                    <a:prstGeom prst="rect">
                      <a:avLst/>
                    </a:prstGeom>
                    <a:noFill/>
                    <a:ln>
                      <a:noFill/>
                    </a:ln>
                  </pic:spPr>
                </pic:pic>
              </a:graphicData>
            </a:graphic>
          </wp:inline>
        </w:drawing>
      </w:r>
    </w:p>
    <w:p w14:paraId="77263143" w14:textId="77777777" w:rsidR="00C8739E" w:rsidRDefault="00C8739E" w:rsidP="00373EAC">
      <w:pPr>
        <w:pStyle w:val="NormalWeb"/>
        <w:jc w:val="center"/>
      </w:pPr>
    </w:p>
    <w:p w14:paraId="2DB54F58" w14:textId="073A4B15" w:rsidR="00C8739E" w:rsidRDefault="00C8739E" w:rsidP="00C8739E">
      <w:pPr>
        <w:pStyle w:val="NormalWeb"/>
        <w:numPr>
          <w:ilvl w:val="0"/>
          <w:numId w:val="22"/>
        </w:numPr>
        <w:jc w:val="both"/>
      </w:pPr>
      <w:r>
        <w:t>After clicking the phishing link, we get redirected to the login page. You can recognise that it is a phishing link by the “Not Secure” sign next to the link in the search tab. Enter your username and password to complete the phishing process.</w:t>
      </w:r>
    </w:p>
    <w:p w14:paraId="19506747" w14:textId="64C81039" w:rsidR="00C8739E" w:rsidRDefault="00C8739E" w:rsidP="00C8739E">
      <w:pPr>
        <w:pStyle w:val="NormalWeb"/>
        <w:jc w:val="center"/>
      </w:pPr>
      <w:r>
        <w:rPr>
          <w:noProof/>
        </w:rPr>
        <w:lastRenderedPageBreak/>
        <w:drawing>
          <wp:inline distT="0" distB="0" distL="0" distR="0" wp14:anchorId="0C28EE73" wp14:editId="34C7508E">
            <wp:extent cx="5581539" cy="3464560"/>
            <wp:effectExtent l="0" t="0" r="635" b="2540"/>
            <wp:docPr id="161939680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8557" cy="3487538"/>
                    </a:xfrm>
                    <a:prstGeom prst="rect">
                      <a:avLst/>
                    </a:prstGeom>
                    <a:noFill/>
                    <a:ln>
                      <a:noFill/>
                    </a:ln>
                  </pic:spPr>
                </pic:pic>
              </a:graphicData>
            </a:graphic>
          </wp:inline>
        </w:drawing>
      </w:r>
    </w:p>
    <w:p w14:paraId="487600C0" w14:textId="77777777" w:rsidR="00C8739E" w:rsidRDefault="00C8739E" w:rsidP="00C8739E">
      <w:pPr>
        <w:pStyle w:val="NormalWeb"/>
        <w:jc w:val="center"/>
      </w:pPr>
    </w:p>
    <w:p w14:paraId="2B25EE1D" w14:textId="150A8178" w:rsidR="00C8739E" w:rsidRDefault="00C8739E" w:rsidP="00C8739E">
      <w:pPr>
        <w:pStyle w:val="NormalWeb"/>
        <w:numPr>
          <w:ilvl w:val="0"/>
          <w:numId w:val="21"/>
        </w:numPr>
        <w:jc w:val="both"/>
      </w:pPr>
      <w:r>
        <w:t>After clicking on Sign In, you will be redirected to your account page.</w:t>
      </w:r>
    </w:p>
    <w:p w14:paraId="4022C2FF" w14:textId="3FE1BE0C" w:rsidR="00C8739E" w:rsidRDefault="00C8739E" w:rsidP="00C8739E">
      <w:pPr>
        <w:pStyle w:val="NormalWeb"/>
        <w:jc w:val="center"/>
      </w:pPr>
      <w:r>
        <w:rPr>
          <w:noProof/>
        </w:rPr>
        <w:drawing>
          <wp:inline distT="0" distB="0" distL="0" distR="0" wp14:anchorId="6E1F418D" wp14:editId="2161CC27">
            <wp:extent cx="5486400" cy="2193925"/>
            <wp:effectExtent l="0" t="0" r="0" b="0"/>
            <wp:docPr id="116156132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2193925"/>
                    </a:xfrm>
                    <a:prstGeom prst="rect">
                      <a:avLst/>
                    </a:prstGeom>
                    <a:noFill/>
                    <a:ln>
                      <a:noFill/>
                    </a:ln>
                  </pic:spPr>
                </pic:pic>
              </a:graphicData>
            </a:graphic>
          </wp:inline>
        </w:drawing>
      </w:r>
    </w:p>
    <w:p w14:paraId="073FBDC2" w14:textId="77777777" w:rsidR="00C8739E" w:rsidRDefault="00C8739E" w:rsidP="00C8739E">
      <w:pPr>
        <w:pStyle w:val="NormalWeb"/>
        <w:jc w:val="center"/>
      </w:pPr>
    </w:p>
    <w:p w14:paraId="702D4CEE" w14:textId="3890E405" w:rsidR="00C8739E" w:rsidRDefault="00C8739E" w:rsidP="00C8739E">
      <w:pPr>
        <w:pStyle w:val="NormalWeb"/>
        <w:numPr>
          <w:ilvl w:val="0"/>
          <w:numId w:val="21"/>
        </w:numPr>
        <w:jc w:val="both"/>
      </w:pPr>
      <w:r>
        <w:t xml:space="preserve">In </w:t>
      </w:r>
      <w:proofErr w:type="spellStart"/>
      <w:r>
        <w:t>Gophish</w:t>
      </w:r>
      <w:proofErr w:type="spellEnd"/>
      <w:r>
        <w:t xml:space="preserve"> webpage, we can see the updated phishing process. Email has been sent, opened, link clicked and details submitted. </w:t>
      </w:r>
    </w:p>
    <w:p w14:paraId="220073AC" w14:textId="2C8B6944" w:rsidR="00C8739E" w:rsidRDefault="00C8739E" w:rsidP="00C8739E">
      <w:pPr>
        <w:pStyle w:val="NormalWeb"/>
        <w:jc w:val="center"/>
      </w:pPr>
      <w:r>
        <w:rPr>
          <w:noProof/>
        </w:rPr>
        <w:lastRenderedPageBreak/>
        <w:drawing>
          <wp:inline distT="0" distB="0" distL="0" distR="0" wp14:anchorId="7E47C293" wp14:editId="6A19BEE9">
            <wp:extent cx="5723334" cy="2362200"/>
            <wp:effectExtent l="0" t="0" r="0" b="0"/>
            <wp:docPr id="9864588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7786" cy="2364038"/>
                    </a:xfrm>
                    <a:prstGeom prst="rect">
                      <a:avLst/>
                    </a:prstGeom>
                    <a:noFill/>
                    <a:ln>
                      <a:noFill/>
                    </a:ln>
                  </pic:spPr>
                </pic:pic>
              </a:graphicData>
            </a:graphic>
          </wp:inline>
        </w:drawing>
      </w:r>
    </w:p>
    <w:p w14:paraId="27D67D23" w14:textId="77777777" w:rsidR="00C8739E" w:rsidRDefault="00C8739E" w:rsidP="00C8739E">
      <w:pPr>
        <w:pStyle w:val="NormalWeb"/>
        <w:jc w:val="center"/>
      </w:pPr>
    </w:p>
    <w:p w14:paraId="03BF843B" w14:textId="113DFBBF" w:rsidR="00C8739E" w:rsidRDefault="00C8739E" w:rsidP="00C8739E">
      <w:pPr>
        <w:pStyle w:val="NormalWeb"/>
        <w:numPr>
          <w:ilvl w:val="0"/>
          <w:numId w:val="21"/>
        </w:numPr>
        <w:jc w:val="both"/>
      </w:pPr>
      <w:r>
        <w:t>Scroll down and click on the small arrow next to the target to see further details.</w:t>
      </w:r>
    </w:p>
    <w:p w14:paraId="2CF6A818" w14:textId="58630A49" w:rsidR="00C8739E" w:rsidRDefault="00C8739E" w:rsidP="00C8739E">
      <w:pPr>
        <w:pStyle w:val="NormalWeb"/>
      </w:pPr>
      <w:r>
        <w:rPr>
          <w:noProof/>
        </w:rPr>
        <w:drawing>
          <wp:inline distT="0" distB="0" distL="0" distR="0" wp14:anchorId="69779E09" wp14:editId="1AF10990">
            <wp:extent cx="5651619" cy="2519680"/>
            <wp:effectExtent l="0" t="0" r="6350" b="0"/>
            <wp:docPr id="88136919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55518" cy="2521418"/>
                    </a:xfrm>
                    <a:prstGeom prst="rect">
                      <a:avLst/>
                    </a:prstGeom>
                    <a:noFill/>
                    <a:ln>
                      <a:noFill/>
                    </a:ln>
                  </pic:spPr>
                </pic:pic>
              </a:graphicData>
            </a:graphic>
          </wp:inline>
        </w:drawing>
      </w:r>
    </w:p>
    <w:p w14:paraId="347C300B" w14:textId="77777777" w:rsidR="00C8739E" w:rsidRDefault="00C8739E" w:rsidP="00C8739E">
      <w:pPr>
        <w:pStyle w:val="NormalWeb"/>
      </w:pPr>
    </w:p>
    <w:p w14:paraId="4BDDAF2C" w14:textId="40D749F0" w:rsidR="00C8739E" w:rsidRDefault="00C8739E" w:rsidP="00C8739E">
      <w:pPr>
        <w:pStyle w:val="NormalWeb"/>
        <w:numPr>
          <w:ilvl w:val="0"/>
          <w:numId w:val="21"/>
        </w:numPr>
        <w:jc w:val="both"/>
      </w:pPr>
      <w:r>
        <w:t>Click on View Details at the end to see login username and password. Phishing process has been successfully completed. Click on Complete Campaign.</w:t>
      </w:r>
    </w:p>
    <w:p w14:paraId="05C11D8A" w14:textId="109D543B" w:rsidR="00C8739E" w:rsidRDefault="00C8739E" w:rsidP="00C8739E">
      <w:pPr>
        <w:pStyle w:val="NormalWeb"/>
        <w:jc w:val="center"/>
      </w:pPr>
      <w:r>
        <w:rPr>
          <w:noProof/>
        </w:rPr>
        <w:lastRenderedPageBreak/>
        <w:drawing>
          <wp:inline distT="0" distB="0" distL="0" distR="0" wp14:anchorId="65799E77" wp14:editId="4AA3194F">
            <wp:extent cx="5735087" cy="2621280"/>
            <wp:effectExtent l="0" t="0" r="0" b="7620"/>
            <wp:docPr id="184305801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8589" cy="2622881"/>
                    </a:xfrm>
                    <a:prstGeom prst="rect">
                      <a:avLst/>
                    </a:prstGeom>
                    <a:noFill/>
                    <a:ln>
                      <a:noFill/>
                    </a:ln>
                  </pic:spPr>
                </pic:pic>
              </a:graphicData>
            </a:graphic>
          </wp:inline>
        </w:drawing>
      </w:r>
    </w:p>
    <w:p w14:paraId="4A972FF5" w14:textId="77777777" w:rsidR="00C8739E" w:rsidRDefault="00C8739E" w:rsidP="00C8739E">
      <w:pPr>
        <w:pStyle w:val="NormalWeb"/>
        <w:jc w:val="center"/>
      </w:pPr>
    </w:p>
    <w:p w14:paraId="0B913573" w14:textId="77777777" w:rsidR="0008483E" w:rsidRDefault="00000000" w:rsidP="00FC28CC">
      <w:pPr>
        <w:pStyle w:val="Heading1"/>
        <w:jc w:val="both"/>
      </w:pPr>
      <w:r>
        <w:t>Results</w:t>
      </w:r>
    </w:p>
    <w:p w14:paraId="5CBC3905" w14:textId="77777777" w:rsidR="0008483E" w:rsidRDefault="00000000" w:rsidP="00FC28CC">
      <w:pPr>
        <w:jc w:val="both"/>
      </w:pPr>
      <w:r>
        <w:t>The phishing simulation successfully demonstrated how phishing attacks are conducted and monitored. The project showed how user interactions can be tracked and analyzed for security awareness training.</w:t>
      </w:r>
    </w:p>
    <w:p w14:paraId="3BE45028" w14:textId="77777777" w:rsidR="0008483E" w:rsidRDefault="00000000" w:rsidP="00FC28CC">
      <w:pPr>
        <w:pStyle w:val="Heading1"/>
        <w:jc w:val="both"/>
      </w:pPr>
      <w:r>
        <w:t>Advantages</w:t>
      </w:r>
    </w:p>
    <w:p w14:paraId="466CD260" w14:textId="77777777" w:rsidR="00FC28CC" w:rsidRDefault="00000000" w:rsidP="00FC28CC">
      <w:pPr>
        <w:pStyle w:val="ListParagraph"/>
        <w:numPr>
          <w:ilvl w:val="0"/>
          <w:numId w:val="13"/>
        </w:numPr>
        <w:jc w:val="both"/>
      </w:pPr>
      <w:r>
        <w:t>Helps understand phishing techniques.</w:t>
      </w:r>
    </w:p>
    <w:p w14:paraId="7B7E3C1D" w14:textId="77777777" w:rsidR="00FC28CC" w:rsidRDefault="00000000" w:rsidP="00FC28CC">
      <w:pPr>
        <w:pStyle w:val="ListParagraph"/>
        <w:numPr>
          <w:ilvl w:val="0"/>
          <w:numId w:val="13"/>
        </w:numPr>
        <w:jc w:val="both"/>
      </w:pPr>
      <w:r>
        <w:t>Useful for cybersecurity awareness training.</w:t>
      </w:r>
    </w:p>
    <w:p w14:paraId="4E5197D0" w14:textId="77777777" w:rsidR="00FC28CC" w:rsidRDefault="00000000" w:rsidP="00FC28CC">
      <w:pPr>
        <w:pStyle w:val="ListParagraph"/>
        <w:numPr>
          <w:ilvl w:val="0"/>
          <w:numId w:val="13"/>
        </w:numPr>
        <w:jc w:val="both"/>
      </w:pPr>
      <w:r>
        <w:t>Easy to configure and monitor.</w:t>
      </w:r>
    </w:p>
    <w:p w14:paraId="40E3D21E" w14:textId="0520971B" w:rsidR="0008483E" w:rsidRDefault="00000000" w:rsidP="00FC28CC">
      <w:pPr>
        <w:pStyle w:val="ListParagraph"/>
        <w:numPr>
          <w:ilvl w:val="0"/>
          <w:numId w:val="13"/>
        </w:numPr>
        <w:jc w:val="both"/>
      </w:pPr>
      <w:r>
        <w:t>Open-source and lightweight.</w:t>
      </w:r>
    </w:p>
    <w:p w14:paraId="7F009C97" w14:textId="77777777" w:rsidR="0008483E" w:rsidRDefault="00000000" w:rsidP="00FC28CC">
      <w:pPr>
        <w:pStyle w:val="Heading1"/>
        <w:jc w:val="both"/>
      </w:pPr>
      <w:r>
        <w:t>Limitations</w:t>
      </w:r>
    </w:p>
    <w:p w14:paraId="06C9B664" w14:textId="77777777" w:rsidR="00FC28CC" w:rsidRDefault="00000000" w:rsidP="00FC28CC">
      <w:pPr>
        <w:pStyle w:val="ListParagraph"/>
        <w:numPr>
          <w:ilvl w:val="0"/>
          <w:numId w:val="14"/>
        </w:numPr>
        <w:jc w:val="both"/>
      </w:pPr>
      <w:r>
        <w:t>Requires ethical and legal authorization.</w:t>
      </w:r>
    </w:p>
    <w:p w14:paraId="38A36779" w14:textId="77777777" w:rsidR="00FC28CC" w:rsidRDefault="00000000" w:rsidP="00FC28CC">
      <w:pPr>
        <w:pStyle w:val="ListParagraph"/>
        <w:numPr>
          <w:ilvl w:val="0"/>
          <w:numId w:val="14"/>
        </w:numPr>
        <w:jc w:val="both"/>
      </w:pPr>
      <w:r>
        <w:t>SMTP providers may block suspicious activity.</w:t>
      </w:r>
    </w:p>
    <w:p w14:paraId="558448F0" w14:textId="3F40EBD0" w:rsidR="0008483E" w:rsidRDefault="00000000" w:rsidP="00FC28CC">
      <w:pPr>
        <w:pStyle w:val="ListParagraph"/>
        <w:numPr>
          <w:ilvl w:val="0"/>
          <w:numId w:val="14"/>
        </w:numPr>
        <w:jc w:val="both"/>
      </w:pPr>
      <w:r>
        <w:t>Not suitable for real-world unauthorized testing.</w:t>
      </w:r>
    </w:p>
    <w:p w14:paraId="4EEEF13C" w14:textId="77777777" w:rsidR="0008483E" w:rsidRDefault="00000000" w:rsidP="00FC28CC">
      <w:pPr>
        <w:pStyle w:val="Heading1"/>
        <w:jc w:val="both"/>
      </w:pPr>
      <w:r>
        <w:t>Ethical Considerations</w:t>
      </w:r>
    </w:p>
    <w:p w14:paraId="3FA960AA" w14:textId="77777777" w:rsidR="0008483E" w:rsidRDefault="00000000" w:rsidP="00FC28CC">
      <w:pPr>
        <w:jc w:val="both"/>
      </w:pPr>
      <w:r>
        <w:t>This project was performed only for educational and awareness purposes in a controlled environment. No unauthorized access or malicious activity was performed. The project follows ethical cybersecurity practices.</w:t>
      </w:r>
    </w:p>
    <w:p w14:paraId="5FEE39BD" w14:textId="77777777" w:rsidR="0008483E" w:rsidRDefault="00000000" w:rsidP="00FC28CC">
      <w:pPr>
        <w:pStyle w:val="Heading1"/>
        <w:jc w:val="both"/>
      </w:pPr>
      <w:r>
        <w:lastRenderedPageBreak/>
        <w:t>Conclusion</w:t>
      </w:r>
    </w:p>
    <w:p w14:paraId="5129FBA6" w14:textId="77777777" w:rsidR="0008483E" w:rsidRDefault="00000000" w:rsidP="00FC28CC">
      <w:pPr>
        <w:jc w:val="both"/>
      </w:pPr>
      <w:r>
        <w:t>The project provided hands-on experience with phishing simulations using Gophish. It improved understanding of phishing attacks, email spoofing concepts, landing page creation, and campaign monitoring. The project also highlighted the importance of cybersecurity awareness and ethical hacking practices.</w:t>
      </w:r>
    </w:p>
    <w:p w14:paraId="368583FA" w14:textId="6FC56FC9" w:rsidR="0008483E" w:rsidRDefault="0008483E" w:rsidP="00FC28CC">
      <w:pPr>
        <w:jc w:val="both"/>
      </w:pPr>
    </w:p>
    <w:sectPr w:rsidR="000848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D45DB"/>
    <w:multiLevelType w:val="hybridMultilevel"/>
    <w:tmpl w:val="498E3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29614A"/>
    <w:multiLevelType w:val="hybridMultilevel"/>
    <w:tmpl w:val="6338B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C75595"/>
    <w:multiLevelType w:val="hybridMultilevel"/>
    <w:tmpl w:val="0DF007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D71566"/>
    <w:multiLevelType w:val="hybridMultilevel"/>
    <w:tmpl w:val="2AA67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CD4FE5"/>
    <w:multiLevelType w:val="hybridMultilevel"/>
    <w:tmpl w:val="996C4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647721"/>
    <w:multiLevelType w:val="hybridMultilevel"/>
    <w:tmpl w:val="FA6A3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9C7777"/>
    <w:multiLevelType w:val="hybridMultilevel"/>
    <w:tmpl w:val="398C20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AD1D4D"/>
    <w:multiLevelType w:val="hybridMultilevel"/>
    <w:tmpl w:val="75BC30F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D5B74A1"/>
    <w:multiLevelType w:val="hybridMultilevel"/>
    <w:tmpl w:val="CF767BD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43F4676"/>
    <w:multiLevelType w:val="hybridMultilevel"/>
    <w:tmpl w:val="2FFC583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6C5851"/>
    <w:multiLevelType w:val="hybridMultilevel"/>
    <w:tmpl w:val="2AEE4D1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2C33CB"/>
    <w:multiLevelType w:val="hybridMultilevel"/>
    <w:tmpl w:val="CBF4F5B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9A0F97"/>
    <w:multiLevelType w:val="hybridMultilevel"/>
    <w:tmpl w:val="AE543BB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7267598">
    <w:abstractNumId w:val="8"/>
  </w:num>
  <w:num w:numId="2" w16cid:durableId="1311406049">
    <w:abstractNumId w:val="6"/>
  </w:num>
  <w:num w:numId="3" w16cid:durableId="308483572">
    <w:abstractNumId w:val="5"/>
  </w:num>
  <w:num w:numId="4" w16cid:durableId="739525599">
    <w:abstractNumId w:val="4"/>
  </w:num>
  <w:num w:numId="5" w16cid:durableId="491794762">
    <w:abstractNumId w:val="7"/>
  </w:num>
  <w:num w:numId="6" w16cid:durableId="461074644">
    <w:abstractNumId w:val="3"/>
  </w:num>
  <w:num w:numId="7" w16cid:durableId="1604995349">
    <w:abstractNumId w:val="2"/>
  </w:num>
  <w:num w:numId="8" w16cid:durableId="1358695179">
    <w:abstractNumId w:val="1"/>
  </w:num>
  <w:num w:numId="9" w16cid:durableId="2102793429">
    <w:abstractNumId w:val="0"/>
  </w:num>
  <w:num w:numId="10" w16cid:durableId="851064258">
    <w:abstractNumId w:val="9"/>
  </w:num>
  <w:num w:numId="11" w16cid:durableId="189536592">
    <w:abstractNumId w:val="14"/>
  </w:num>
  <w:num w:numId="12" w16cid:durableId="533663765">
    <w:abstractNumId w:val="13"/>
  </w:num>
  <w:num w:numId="13" w16cid:durableId="1073508583">
    <w:abstractNumId w:val="12"/>
  </w:num>
  <w:num w:numId="14" w16cid:durableId="1081028003">
    <w:abstractNumId w:val="10"/>
  </w:num>
  <w:num w:numId="15" w16cid:durableId="1210651953">
    <w:abstractNumId w:val="15"/>
  </w:num>
  <w:num w:numId="16" w16cid:durableId="747120807">
    <w:abstractNumId w:val="16"/>
  </w:num>
  <w:num w:numId="17" w16cid:durableId="808085623">
    <w:abstractNumId w:val="17"/>
  </w:num>
  <w:num w:numId="18" w16cid:durableId="1241912760">
    <w:abstractNumId w:val="20"/>
  </w:num>
  <w:num w:numId="19" w16cid:durableId="1897740952">
    <w:abstractNumId w:val="19"/>
  </w:num>
  <w:num w:numId="20" w16cid:durableId="906573857">
    <w:abstractNumId w:val="11"/>
  </w:num>
  <w:num w:numId="21" w16cid:durableId="1205753029">
    <w:abstractNumId w:val="21"/>
  </w:num>
  <w:num w:numId="22" w16cid:durableId="16228035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83E"/>
    <w:rsid w:val="0015074B"/>
    <w:rsid w:val="0029639D"/>
    <w:rsid w:val="00326F90"/>
    <w:rsid w:val="00373EAC"/>
    <w:rsid w:val="0055353F"/>
    <w:rsid w:val="0085133C"/>
    <w:rsid w:val="00851AA0"/>
    <w:rsid w:val="00855042"/>
    <w:rsid w:val="00AA1D8D"/>
    <w:rsid w:val="00B47730"/>
    <w:rsid w:val="00C8739E"/>
    <w:rsid w:val="00CB0664"/>
    <w:rsid w:val="00FC28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ADD5D"/>
  <w14:defaultImageDpi w14:val="300"/>
  <w15:docId w15:val="{F3A4049A-A535-4C9E-B8C4-981F82B82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C28C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22</Pages>
  <Words>1104</Words>
  <Characters>6294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Affan Khan</cp:lastModifiedBy>
  <cp:revision>2</cp:revision>
  <dcterms:created xsi:type="dcterms:W3CDTF">2013-12-23T23:15:00Z</dcterms:created>
  <dcterms:modified xsi:type="dcterms:W3CDTF">2026-05-20T22:18:00Z</dcterms:modified>
  <cp:category/>
</cp:coreProperties>
</file>